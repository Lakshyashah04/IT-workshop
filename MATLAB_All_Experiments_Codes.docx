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MATLAB PRACTICAL – EXPERIMENT-WISE CODES</w:t>
      </w:r>
    </w:p>
    <w:p>
      <w:pPr>
        <w:jc w:val="center"/>
      </w:pPr>
      <w:r>
        <w:rPr>
          <w:i/>
        </w:rPr>
        <w:t>Compiled from the uploaded MATLAB experiment PDFs</w:t>
      </w:r>
    </w:p>
    <w:p>
      <w:r>
        <w:t>Note: The code below is transcribed from the screenshots in the supplied manuals. Where a screenshot is image-only or low-resolution, the transcription follows the visible code and source description as closely as possible.</w:t>
      </w:r>
    </w:p>
    <w:p>
      <w:r>
        <w:br w:type="page"/>
      </w:r>
    </w:p>
    <w:p>
      <w:pPr>
        <w:pStyle w:val="Heading1"/>
      </w:pPr>
      <w:r>
        <w:t>EXPERIMENT 1 – Basic MATLAB Expression</w:t>
      </w:r>
    </w:p>
    <w:p>
      <w:pPr>
        <w:pStyle w:val="Heading2"/>
      </w:pPr>
      <w:r>
        <w:t>Example 1 – Solving an expression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a = 10;</w:t>
      </w:r>
    </w:p>
    <w:p>
      <w:pPr>
        <w:pStyle w:val="Code"/>
      </w:pPr>
      <w:r>
        <w:t>x = 10;</w:t>
      </w:r>
    </w:p>
    <w:p>
      <w:pPr>
        <w:pStyle w:val="Code"/>
      </w:pPr>
      <w:r>
        <w:t>y = 20;</w:t>
      </w:r>
    </w:p>
    <w:p>
      <w:pPr>
        <w:pStyle w:val="Code"/>
      </w:pPr>
    </w:p>
    <w:p>
      <w:pPr>
        <w:pStyle w:val="Code"/>
      </w:pPr>
      <w:r>
        <w:t>z = exp(-a) * sin(x) * 10 * sqrt(y);</w:t>
      </w:r>
    </w:p>
    <w:p>
      <w:pPr>
        <w:pStyle w:val="Code"/>
      </w:pPr>
    </w:p>
    <w:p>
      <w:pPr>
        <w:pStyle w:val="Code"/>
      </w:pPr>
      <w:r>
        <w:t>disp('Value of z');</w:t>
      </w:r>
    </w:p>
    <w:p>
      <w:pPr>
        <w:pStyle w:val="Code"/>
      </w:pPr>
      <w:r>
        <w:t>disp(z);</w:t>
      </w:r>
    </w:p>
    <w:p>
      <w:pPr>
        <w:pStyle w:val="Heading2"/>
      </w:pPr>
      <w:r>
        <w:t>Example 2 – MATLAB On-Ramp Certificate</w:t>
      </w:r>
    </w:p>
    <w:p>
      <w:pPr>
        <w:pStyle w:val="Code"/>
      </w:pPr>
      <w:r>
        <w:t>% No MATLAB program code is shown; the manual contains the course-completion certificate.</w:t>
      </w:r>
    </w:p>
    <w:p>
      <w:r>
        <w:br w:type="page"/>
      </w:r>
    </w:p>
    <w:p>
      <w:pPr>
        <w:pStyle w:val="Heading1"/>
      </w:pPr>
      <w:r>
        <w:t>EXPERIMENT 2 – MATLAB Basics</w:t>
      </w:r>
    </w:p>
    <w:p>
      <w:pPr>
        <w:pStyle w:val="Heading2"/>
      </w:pPr>
      <w:r>
        <w:t>Example 1 – Creating and Overwriting Variables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a = 10;</w:t>
      </w:r>
    </w:p>
    <w:p>
      <w:pPr>
        <w:pStyle w:val="Code"/>
      </w:pPr>
      <w:r>
        <w:t>b = 20;</w:t>
      </w:r>
    </w:p>
    <w:p>
      <w:pPr>
        <w:pStyle w:val="Code"/>
      </w:pPr>
    </w:p>
    <w:p>
      <w:pPr>
        <w:pStyle w:val="Code"/>
      </w:pPr>
      <w:r>
        <w:t>disp('Initial value of a');</w:t>
      </w:r>
    </w:p>
    <w:p>
      <w:pPr>
        <w:pStyle w:val="Code"/>
      </w:pPr>
      <w:r>
        <w:t>disp(a);</w:t>
      </w:r>
    </w:p>
    <w:p>
      <w:pPr>
        <w:pStyle w:val="Code"/>
      </w:pPr>
    </w:p>
    <w:p>
      <w:pPr>
        <w:pStyle w:val="Code"/>
      </w:pPr>
      <w:r>
        <w:t>disp('Initial value of b');</w:t>
      </w:r>
    </w:p>
    <w:p>
      <w:pPr>
        <w:pStyle w:val="Code"/>
      </w:pPr>
      <w:r>
        <w:t>disp(b);</w:t>
      </w:r>
    </w:p>
    <w:p>
      <w:pPr>
        <w:pStyle w:val="Code"/>
      </w:pPr>
    </w:p>
    <w:p>
      <w:pPr>
        <w:pStyle w:val="Code"/>
      </w:pPr>
      <w:r>
        <w:t>a = 15;</w:t>
      </w:r>
    </w:p>
    <w:p>
      <w:pPr>
        <w:pStyle w:val="Code"/>
      </w:pPr>
    </w:p>
    <w:p>
      <w:pPr>
        <w:pStyle w:val="Code"/>
      </w:pPr>
      <w:r>
        <w:t>disp('New value of a');</w:t>
      </w:r>
    </w:p>
    <w:p>
      <w:pPr>
        <w:pStyle w:val="Code"/>
      </w:pPr>
      <w:r>
        <w:t>disp(a);</w:t>
      </w:r>
    </w:p>
    <w:p>
      <w:pPr>
        <w:pStyle w:val="Heading2"/>
      </w:pPr>
      <w:r>
        <w:t>Example 2 – Error Messages and Corrections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a = 15;</w:t>
      </w:r>
    </w:p>
    <w:p>
      <w:pPr>
        <w:pStyle w:val="Code"/>
      </w:pPr>
      <w:r>
        <w:t>b = 20;</w:t>
      </w:r>
    </w:p>
    <w:p>
      <w:pPr>
        <w:pStyle w:val="Code"/>
      </w:pPr>
    </w:p>
    <w:p>
      <w:pPr>
        <w:pStyle w:val="Code"/>
      </w:pPr>
      <w:r>
        <w:t>c = a + b;</w:t>
      </w:r>
    </w:p>
    <w:p>
      <w:pPr>
        <w:pStyle w:val="Code"/>
      </w:pPr>
      <w:r>
        <w:t>disp('Value of c');</w:t>
      </w:r>
    </w:p>
    <w:p>
      <w:pPr>
        <w:pStyle w:val="Code"/>
      </w:pPr>
      <w:r>
        <w:t>disp(c);</w:t>
      </w:r>
    </w:p>
    <w:p>
      <w:r>
        <w:rPr>
          <w:b/>
        </w:rPr>
        <w:t xml:space="preserve">Source note: </w:t>
      </w:r>
      <w:r>
        <w:t>The source first shows the incomplete statement c = a +, then the corrected c = a + b;.</w:t>
      </w:r>
    </w:p>
    <w:p>
      <w:pPr>
        <w:pStyle w:val="Heading2"/>
      </w:pPr>
      <w:r>
        <w:t>Example 3 – Operator Precedence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x = 2 + 3 * 4;</w:t>
      </w:r>
    </w:p>
    <w:p>
      <w:pPr>
        <w:pStyle w:val="Code"/>
      </w:pPr>
      <w:r>
        <w:t>y = (2 + 3) * 4;</w:t>
      </w:r>
    </w:p>
    <w:p>
      <w:pPr>
        <w:pStyle w:val="Code"/>
      </w:pPr>
    </w:p>
    <w:p>
      <w:pPr>
        <w:pStyle w:val="Code"/>
      </w:pPr>
      <w:r>
        <w:t>disp('Value of x');</w:t>
      </w:r>
    </w:p>
    <w:p>
      <w:pPr>
        <w:pStyle w:val="Code"/>
      </w:pPr>
      <w:r>
        <w:t>disp(x);</w:t>
      </w:r>
    </w:p>
    <w:p>
      <w:pPr>
        <w:pStyle w:val="Code"/>
      </w:pPr>
    </w:p>
    <w:p>
      <w:pPr>
        <w:pStyle w:val="Code"/>
      </w:pPr>
      <w:r>
        <w:t>disp('Value of y');</w:t>
      </w:r>
    </w:p>
    <w:p>
      <w:pPr>
        <w:pStyle w:val="Code"/>
      </w:pPr>
      <w:r>
        <w:t>disp(y);</w:t>
      </w:r>
    </w:p>
    <w:p>
      <w:pPr>
        <w:pStyle w:val="Heading2"/>
      </w:pPr>
      <w:r>
        <w:t>Example 4 – Controlling Floating-Point Display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piVal = pi;</w:t>
      </w:r>
    </w:p>
    <w:p>
      <w:pPr>
        <w:pStyle w:val="Code"/>
      </w:pPr>
    </w:p>
    <w:p>
      <w:pPr>
        <w:pStyle w:val="Code"/>
      </w:pPr>
      <w:r>
        <w:t>format short</w:t>
      </w:r>
    </w:p>
    <w:p>
      <w:pPr>
        <w:pStyle w:val="Code"/>
      </w:pPr>
      <w:r>
        <w:t>disp('Format Short');</w:t>
      </w:r>
    </w:p>
    <w:p>
      <w:pPr>
        <w:pStyle w:val="Code"/>
      </w:pPr>
      <w:r>
        <w:t>disp(piVal);</w:t>
      </w:r>
    </w:p>
    <w:p>
      <w:pPr>
        <w:pStyle w:val="Code"/>
      </w:pPr>
    </w:p>
    <w:p>
      <w:pPr>
        <w:pStyle w:val="Code"/>
      </w:pPr>
      <w:r>
        <w:t>format long</w:t>
      </w:r>
    </w:p>
    <w:p>
      <w:pPr>
        <w:pStyle w:val="Code"/>
      </w:pPr>
      <w:r>
        <w:t>disp('Format Long');</w:t>
      </w:r>
    </w:p>
    <w:p>
      <w:pPr>
        <w:pStyle w:val="Code"/>
      </w:pPr>
      <w:r>
        <w:t>disp(piVal);</w:t>
      </w:r>
    </w:p>
    <w:p>
      <w:pPr>
        <w:pStyle w:val="Code"/>
      </w:pPr>
    </w:p>
    <w:p>
      <w:pPr>
        <w:pStyle w:val="Code"/>
      </w:pPr>
      <w:r>
        <w:t>format bank</w:t>
      </w:r>
    </w:p>
    <w:p>
      <w:pPr>
        <w:pStyle w:val="Code"/>
      </w:pPr>
      <w:r>
        <w:t>disp('Format Bank');</w:t>
      </w:r>
    </w:p>
    <w:p>
      <w:pPr>
        <w:pStyle w:val="Code"/>
      </w:pPr>
      <w:r>
        <w:t>disp(piVal);</w:t>
      </w:r>
    </w:p>
    <w:p>
      <w:pPr>
        <w:pStyle w:val="Heading2"/>
      </w:pPr>
      <w:r>
        <w:t>Example 5 – Workspace Management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p = 100;</w:t>
      </w:r>
    </w:p>
    <w:p>
      <w:pPr>
        <w:pStyle w:val="Code"/>
      </w:pPr>
      <w:r>
        <w:t>q = 200;</w:t>
      </w:r>
    </w:p>
    <w:p>
      <w:pPr>
        <w:pStyle w:val="Code"/>
      </w:pPr>
    </w:p>
    <w:p>
      <w:pPr>
        <w:pStyle w:val="Code"/>
      </w:pPr>
      <w:r>
        <w:t>disp('Output of who');</w:t>
      </w:r>
    </w:p>
    <w:p>
      <w:pPr>
        <w:pStyle w:val="Code"/>
      </w:pPr>
      <w:r>
        <w:t>who</w:t>
      </w:r>
    </w:p>
    <w:p>
      <w:pPr>
        <w:pStyle w:val="Code"/>
      </w:pPr>
    </w:p>
    <w:p>
      <w:pPr>
        <w:pStyle w:val="Code"/>
      </w:pPr>
      <w:r>
        <w:t>disp('Output of whos');</w:t>
      </w:r>
    </w:p>
    <w:p>
      <w:pPr>
        <w:pStyle w:val="Code"/>
      </w:pPr>
      <w:r>
        <w:t>whos</w:t>
      </w:r>
    </w:p>
    <w:p>
      <w:pPr>
        <w:pStyle w:val="Code"/>
      </w:pPr>
    </w:p>
    <w:p>
      <w:pPr>
        <w:pStyle w:val="Code"/>
      </w:pPr>
      <w:r>
        <w:t>clear p</w:t>
      </w:r>
    </w:p>
    <w:p>
      <w:pPr>
        <w:pStyle w:val="Code"/>
      </w:pPr>
    </w:p>
    <w:p>
      <w:pPr>
        <w:pStyle w:val="Code"/>
      </w:pPr>
      <w:r>
        <w:t>disp('After clear p');</w:t>
      </w:r>
    </w:p>
    <w:p>
      <w:pPr>
        <w:pStyle w:val="Code"/>
      </w:pPr>
      <w:r>
        <w:t>who</w:t>
      </w:r>
    </w:p>
    <w:p>
      <w:pPr>
        <w:pStyle w:val="Code"/>
      </w:pPr>
    </w:p>
    <w:p>
      <w:pPr>
        <w:pStyle w:val="Code"/>
      </w:pPr>
      <w:r>
        <w:t>clear all</w:t>
      </w:r>
    </w:p>
    <w:p>
      <w:pPr>
        <w:pStyle w:val="Heading2"/>
      </w:pPr>
      <w:r>
        <w:t>Example 6 – Keeping Track of Session</w:t>
      </w:r>
    </w:p>
    <w:p>
      <w:pPr>
        <w:pStyle w:val="Code"/>
      </w:pPr>
      <w:r>
        <w:t>a = 10</w:t>
      </w:r>
    </w:p>
    <w:p>
      <w:pPr>
        <w:pStyle w:val="Code"/>
      </w:pPr>
      <w:r>
        <w:t>b = 20</w:t>
      </w:r>
    </w:p>
    <w:p>
      <w:pPr>
        <w:pStyle w:val="Code"/>
      </w:pPr>
      <w:r>
        <w:t>c = a + b</w:t>
      </w:r>
    </w:p>
    <w:p>
      <w:pPr>
        <w:pStyle w:val="Code"/>
      </w:pPr>
      <w:r>
        <w:t>sqrt(25)</w:t>
      </w:r>
    </w:p>
    <w:p>
      <w:pPr>
        <w:pStyle w:val="Heading2"/>
      </w:pPr>
      <w:r>
        <w:t>Example 7 – Entering Multiple Statements per Line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a = 5; b = 10; c = a + b;</w:t>
      </w:r>
    </w:p>
    <w:p>
      <w:pPr>
        <w:pStyle w:val="Code"/>
      </w:pPr>
    </w:p>
    <w:p>
      <w:pPr>
        <w:pStyle w:val="Code"/>
      </w:pPr>
      <w:r>
        <w:t>disp('Value of a');</w:t>
      </w:r>
    </w:p>
    <w:p>
      <w:pPr>
        <w:pStyle w:val="Code"/>
      </w:pPr>
      <w:r>
        <w:t>disp(a);</w:t>
      </w:r>
    </w:p>
    <w:p>
      <w:pPr>
        <w:pStyle w:val="Code"/>
      </w:pPr>
    </w:p>
    <w:p>
      <w:pPr>
        <w:pStyle w:val="Code"/>
      </w:pPr>
      <w:r>
        <w:t>disp('Value of b');</w:t>
      </w:r>
    </w:p>
    <w:p>
      <w:pPr>
        <w:pStyle w:val="Code"/>
      </w:pPr>
      <w:r>
        <w:t>disp(b);</w:t>
      </w:r>
    </w:p>
    <w:p>
      <w:pPr>
        <w:pStyle w:val="Code"/>
      </w:pPr>
    </w:p>
    <w:p>
      <w:pPr>
        <w:pStyle w:val="Code"/>
      </w:pPr>
      <w:r>
        <w:t>disp('Value of c');</w:t>
      </w:r>
    </w:p>
    <w:p>
      <w:pPr>
        <w:pStyle w:val="Code"/>
      </w:pPr>
      <w:r>
        <w:t>disp(c);</w:t>
      </w:r>
    </w:p>
    <w:p>
      <w:r>
        <w:br w:type="page"/>
      </w:r>
    </w:p>
    <w:p>
      <w:pPr>
        <w:pStyle w:val="Heading1"/>
      </w:pPr>
      <w:r>
        <w:t>EXPERIMENT 3 – Matrix Operations</w:t>
      </w:r>
    </w:p>
    <w:p>
      <w:pPr>
        <w:pStyle w:val="Heading2"/>
      </w:pPr>
      <w:r>
        <w:t>Example 1 – Matrix Multiplication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M = [1 3 -1 6;</w:t>
      </w:r>
    </w:p>
    <w:p>
      <w:pPr>
        <w:pStyle w:val="Code"/>
      </w:pPr>
      <w:r>
        <w:t xml:space="preserve">     2 4 0 -1;</w:t>
      </w:r>
    </w:p>
    <w:p>
      <w:pPr>
        <w:pStyle w:val="Code"/>
      </w:pPr>
      <w:r>
        <w:t xml:space="preserve">     0 -2 3 -1;</w:t>
      </w:r>
    </w:p>
    <w:p>
      <w:pPr>
        <w:pStyle w:val="Code"/>
      </w:pPr>
      <w:r>
        <w:t xml:space="preserve">     -1 2 -5 1];</w:t>
      </w:r>
    </w:p>
    <w:p>
      <w:pPr>
        <w:pStyle w:val="Code"/>
      </w:pPr>
    </w:p>
    <w:p>
      <w:pPr>
        <w:pStyle w:val="Code"/>
      </w:pPr>
      <w:r>
        <w:t>N = [-1 -3 3;</w:t>
      </w:r>
    </w:p>
    <w:p>
      <w:pPr>
        <w:pStyle w:val="Code"/>
      </w:pPr>
      <w:r>
        <w:t xml:space="preserve">     2 1 6;</w:t>
      </w:r>
    </w:p>
    <w:p>
      <w:pPr>
        <w:pStyle w:val="Code"/>
      </w:pPr>
      <w:r>
        <w:t xml:space="preserve">     1 4 -1;</w:t>
      </w:r>
    </w:p>
    <w:p>
      <w:pPr>
        <w:pStyle w:val="Code"/>
      </w:pPr>
      <w:r>
        <w:t xml:space="preserve">     2 -1 2];</w:t>
      </w:r>
    </w:p>
    <w:p>
      <w:pPr>
        <w:pStyle w:val="Code"/>
      </w:pPr>
    </w:p>
    <w:p>
      <w:pPr>
        <w:pStyle w:val="Code"/>
      </w:pPr>
      <w:r>
        <w:t>P = M * N;</w:t>
      </w:r>
    </w:p>
    <w:p>
      <w:pPr>
        <w:pStyle w:val="Code"/>
      </w:pPr>
    </w:p>
    <w:p>
      <w:pPr>
        <w:pStyle w:val="Code"/>
      </w:pPr>
      <w:r>
        <w:t>disp('Matrix M');</w:t>
      </w:r>
    </w:p>
    <w:p>
      <w:pPr>
        <w:pStyle w:val="Code"/>
      </w:pPr>
      <w:r>
        <w:t>disp(M);</w:t>
      </w:r>
    </w:p>
    <w:p>
      <w:pPr>
        <w:pStyle w:val="Code"/>
      </w:pPr>
    </w:p>
    <w:p>
      <w:pPr>
        <w:pStyle w:val="Code"/>
      </w:pPr>
      <w:r>
        <w:t>disp('Matrix N');</w:t>
      </w:r>
    </w:p>
    <w:p>
      <w:pPr>
        <w:pStyle w:val="Code"/>
      </w:pPr>
      <w:r>
        <w:t>disp(N);</w:t>
      </w:r>
    </w:p>
    <w:p>
      <w:pPr>
        <w:pStyle w:val="Code"/>
      </w:pPr>
    </w:p>
    <w:p>
      <w:pPr>
        <w:pStyle w:val="Code"/>
      </w:pPr>
      <w:r>
        <w:t>disp('Multiplication M * N');</w:t>
      </w:r>
    </w:p>
    <w:p>
      <w:pPr>
        <w:pStyle w:val="Code"/>
      </w:pPr>
      <w:r>
        <w:t>disp(P);</w:t>
      </w:r>
    </w:p>
    <w:p>
      <w:pPr>
        <w:pStyle w:val="Heading2"/>
      </w:pPr>
      <w:r>
        <w:t>Example 2 – Matrix Addition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M = [1 -2 8 0];</w:t>
      </w:r>
    </w:p>
    <w:p>
      <w:pPr>
        <w:pStyle w:val="Code"/>
      </w:pPr>
    </w:p>
    <w:p>
      <w:pPr>
        <w:pStyle w:val="Code"/>
      </w:pPr>
      <w:r>
        <w:t>N = [1 5 6 8;</w:t>
      </w:r>
    </w:p>
    <w:p>
      <w:pPr>
        <w:pStyle w:val="Code"/>
      </w:pPr>
      <w:r>
        <w:t xml:space="preserve">     2 5 6 9];</w:t>
      </w:r>
    </w:p>
    <w:p>
      <w:pPr>
        <w:pStyle w:val="Code"/>
      </w:pPr>
    </w:p>
    <w:p>
      <w:pPr>
        <w:pStyle w:val="Code"/>
      </w:pPr>
      <w:r>
        <w:t>R = M + N;</w:t>
      </w:r>
    </w:p>
    <w:p>
      <w:pPr>
        <w:pStyle w:val="Code"/>
      </w:pPr>
    </w:p>
    <w:p>
      <w:pPr>
        <w:pStyle w:val="Code"/>
      </w:pPr>
      <w:r>
        <w:t>disp(R);</w:t>
      </w:r>
    </w:p>
    <w:p>
      <w:pPr>
        <w:pStyle w:val="Heading2"/>
      </w:pPr>
      <w:r>
        <w:t>Example 3 – Null Matrix and Transpose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A = zeros(3,3);</w:t>
      </w:r>
    </w:p>
    <w:p>
      <w:pPr>
        <w:pStyle w:val="Code"/>
      </w:pPr>
    </w:p>
    <w:p>
      <w:pPr>
        <w:pStyle w:val="Code"/>
      </w:pPr>
      <w:r>
        <w:t>disp('Null Matrix');</w:t>
      </w:r>
    </w:p>
    <w:p>
      <w:pPr>
        <w:pStyle w:val="Code"/>
      </w:pPr>
      <w:r>
        <w:t>disp(A);</w:t>
      </w:r>
    </w:p>
    <w:p>
      <w:pPr>
        <w:pStyle w:val="Code"/>
      </w:pPr>
    </w:p>
    <w:p>
      <w:pPr>
        <w:pStyle w:val="Code"/>
      </w:pPr>
      <w:r>
        <w:t>T = A';</w:t>
      </w:r>
    </w:p>
    <w:p>
      <w:pPr>
        <w:pStyle w:val="Code"/>
      </w:pPr>
    </w:p>
    <w:p>
      <w:pPr>
        <w:pStyle w:val="Code"/>
      </w:pPr>
      <w:r>
        <w:t>disp('Transpose of Null Matrix');</w:t>
      </w:r>
    </w:p>
    <w:p>
      <w:pPr>
        <w:pStyle w:val="Code"/>
      </w:pPr>
      <w:r>
        <w:t>disp(T);</w:t>
      </w:r>
    </w:p>
    <w:p>
      <w:pPr>
        <w:pStyle w:val="Heading2"/>
      </w:pPr>
      <w:r>
        <w:t>Example 4 – Transpose of (A+B+C)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A = [1 6 9 8 5;</w:t>
      </w:r>
    </w:p>
    <w:p>
      <w:pPr>
        <w:pStyle w:val="Code"/>
      </w:pPr>
      <w:r>
        <w:t xml:space="preserve">     9 3 5 8 4;</w:t>
      </w:r>
    </w:p>
    <w:p>
      <w:pPr>
        <w:pStyle w:val="Code"/>
      </w:pPr>
      <w:r>
        <w:t xml:space="preserve">     5 6 3 5 7];</w:t>
      </w:r>
    </w:p>
    <w:p>
      <w:pPr>
        <w:pStyle w:val="Code"/>
      </w:pPr>
    </w:p>
    <w:p>
      <w:pPr>
        <w:pStyle w:val="Code"/>
      </w:pPr>
      <w:r>
        <w:t>B = [6 5 9 3 5;</w:t>
      </w:r>
    </w:p>
    <w:p>
      <w:pPr>
        <w:pStyle w:val="Code"/>
      </w:pPr>
      <w:r>
        <w:t xml:space="preserve">     6 5 4 8 5;</w:t>
      </w:r>
    </w:p>
    <w:p>
      <w:pPr>
        <w:pStyle w:val="Code"/>
      </w:pPr>
      <w:r>
        <w:t xml:space="preserve">     6 3 5 7 9];</w:t>
      </w:r>
    </w:p>
    <w:p>
      <w:pPr>
        <w:pStyle w:val="Code"/>
      </w:pPr>
    </w:p>
    <w:p>
      <w:pPr>
        <w:pStyle w:val="Code"/>
      </w:pPr>
      <w:r>
        <w:t>C = [2 5 9 3 4;</w:t>
      </w:r>
    </w:p>
    <w:p>
      <w:pPr>
        <w:pStyle w:val="Code"/>
      </w:pPr>
      <w:r>
        <w:t xml:space="preserve">     5 6 3 7 8;</w:t>
      </w:r>
    </w:p>
    <w:p>
      <w:pPr>
        <w:pStyle w:val="Code"/>
      </w:pPr>
      <w:r>
        <w:t xml:space="preserve">     9 8 6 5 4];</w:t>
      </w:r>
    </w:p>
    <w:p>
      <w:pPr>
        <w:pStyle w:val="Code"/>
      </w:pPr>
    </w:p>
    <w:p>
      <w:pPr>
        <w:pStyle w:val="Code"/>
      </w:pPr>
      <w:r>
        <w:t>R = (A + B + C)';</w:t>
      </w:r>
    </w:p>
    <w:p>
      <w:pPr>
        <w:pStyle w:val="Code"/>
      </w:pPr>
    </w:p>
    <w:p>
      <w:pPr>
        <w:pStyle w:val="Code"/>
      </w:pPr>
      <w:r>
        <w:t>disp('[(A+B+C) Transpose]');</w:t>
      </w:r>
    </w:p>
    <w:p>
      <w:pPr>
        <w:pStyle w:val="Code"/>
      </w:pPr>
      <w:r>
        <w:t>disp(R);</w:t>
      </w:r>
    </w:p>
    <w:p>
      <w:pPr>
        <w:pStyle w:val="Heading2"/>
      </w:pPr>
      <w:r>
        <w:t>Example 5 – Addition of Null and Unity Matrix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A = zeros(4,4);</w:t>
      </w:r>
    </w:p>
    <w:p>
      <w:pPr>
        <w:pStyle w:val="Code"/>
      </w:pPr>
      <w:r>
        <w:t>B = eye(4);</w:t>
      </w:r>
    </w:p>
    <w:p>
      <w:pPr>
        <w:pStyle w:val="Code"/>
      </w:pPr>
    </w:p>
    <w:p>
      <w:pPr>
        <w:pStyle w:val="Code"/>
      </w:pPr>
      <w:r>
        <w:t>C = A + B;</w:t>
      </w:r>
    </w:p>
    <w:p>
      <w:pPr>
        <w:pStyle w:val="Code"/>
      </w:pPr>
    </w:p>
    <w:p>
      <w:pPr>
        <w:pStyle w:val="Code"/>
      </w:pPr>
      <w:r>
        <w:t>disp('Null Matrix');</w:t>
      </w:r>
    </w:p>
    <w:p>
      <w:pPr>
        <w:pStyle w:val="Code"/>
      </w:pPr>
      <w:r>
        <w:t>disp(A);</w:t>
      </w:r>
    </w:p>
    <w:p>
      <w:pPr>
        <w:pStyle w:val="Code"/>
      </w:pPr>
    </w:p>
    <w:p>
      <w:pPr>
        <w:pStyle w:val="Code"/>
      </w:pPr>
      <w:r>
        <w:t>disp('Unity Matrix');</w:t>
      </w:r>
    </w:p>
    <w:p>
      <w:pPr>
        <w:pStyle w:val="Code"/>
      </w:pPr>
      <w:r>
        <w:t>disp(B);</w:t>
      </w:r>
    </w:p>
    <w:p>
      <w:pPr>
        <w:pStyle w:val="Code"/>
      </w:pPr>
    </w:p>
    <w:p>
      <w:pPr>
        <w:pStyle w:val="Code"/>
      </w:pPr>
      <w:r>
        <w:t>disp('Addition of Null Matrix and Unity Matrix');</w:t>
      </w:r>
    </w:p>
    <w:p>
      <w:pPr>
        <w:pStyle w:val="Code"/>
      </w:pPr>
      <w:r>
        <w:t>disp(C);</w:t>
      </w:r>
    </w:p>
    <w:p>
      <w:pPr>
        <w:pStyle w:val="Heading2"/>
      </w:pPr>
      <w:r>
        <w:t>Example 6 – Multiplication of Null and Unity Matrix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A = zeros(3,3);</w:t>
      </w:r>
    </w:p>
    <w:p>
      <w:pPr>
        <w:pStyle w:val="Code"/>
      </w:pPr>
      <w:r>
        <w:t>B = eye(3);</w:t>
      </w:r>
    </w:p>
    <w:p>
      <w:pPr>
        <w:pStyle w:val="Code"/>
      </w:pPr>
    </w:p>
    <w:p>
      <w:pPr>
        <w:pStyle w:val="Code"/>
      </w:pPr>
      <w:r>
        <w:t>C = A * B;</w:t>
      </w:r>
    </w:p>
    <w:p>
      <w:pPr>
        <w:pStyle w:val="Code"/>
      </w:pPr>
    </w:p>
    <w:p>
      <w:pPr>
        <w:pStyle w:val="Code"/>
      </w:pPr>
      <w:r>
        <w:t>disp('Null Matrix');</w:t>
      </w:r>
    </w:p>
    <w:p>
      <w:pPr>
        <w:pStyle w:val="Code"/>
      </w:pPr>
      <w:r>
        <w:t>disp(A);</w:t>
      </w:r>
    </w:p>
    <w:p>
      <w:pPr>
        <w:pStyle w:val="Code"/>
      </w:pPr>
    </w:p>
    <w:p>
      <w:pPr>
        <w:pStyle w:val="Code"/>
      </w:pPr>
      <w:r>
        <w:t>disp('Unity Matrix');</w:t>
      </w:r>
    </w:p>
    <w:p>
      <w:pPr>
        <w:pStyle w:val="Code"/>
      </w:pPr>
      <w:r>
        <w:t>disp(B);</w:t>
      </w:r>
    </w:p>
    <w:p>
      <w:pPr>
        <w:pStyle w:val="Code"/>
      </w:pPr>
    </w:p>
    <w:p>
      <w:pPr>
        <w:pStyle w:val="Code"/>
      </w:pPr>
      <w:r>
        <w:t>disp('Multiplication of Null Matrix and Unity Matrix');</w:t>
      </w:r>
    </w:p>
    <w:p>
      <w:pPr>
        <w:pStyle w:val="Code"/>
      </w:pPr>
      <w:r>
        <w:t>disp(C);</w:t>
      </w:r>
    </w:p>
    <w:p>
      <w:r>
        <w:br w:type="page"/>
      </w:r>
    </w:p>
    <w:p>
      <w:pPr>
        <w:pStyle w:val="Heading1"/>
      </w:pPr>
      <w:r>
        <w:t>EXPERIMENT 4 – MATLAB Functions and Linear Algebra</w:t>
      </w:r>
    </w:p>
    <w:p>
      <w:pPr>
        <w:pStyle w:val="Heading2"/>
      </w:pPr>
      <w:r>
        <w:t>Example 1 – Scalar, Vector and Matrix Functions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A = [1 2 3;</w:t>
      </w:r>
    </w:p>
    <w:p>
      <w:pPr>
        <w:pStyle w:val="Code"/>
      </w:pPr>
      <w:r>
        <w:t xml:space="preserve">     4 5 6;</w:t>
      </w:r>
    </w:p>
    <w:p>
      <w:pPr>
        <w:pStyle w:val="Code"/>
      </w:pPr>
      <w:r>
        <w:t xml:space="preserve">     7 8 9];</w:t>
      </w:r>
    </w:p>
    <w:p>
      <w:pPr>
        <w:pStyle w:val="Code"/>
      </w:pPr>
    </w:p>
    <w:p>
      <w:pPr>
        <w:pStyle w:val="Code"/>
      </w:pPr>
      <w:r>
        <w:t>v = [2 4 6 8];</w:t>
      </w:r>
    </w:p>
    <w:p>
      <w:pPr>
        <w:pStyle w:val="Code"/>
      </w:pPr>
    </w:p>
    <w:p>
      <w:pPr>
        <w:pStyle w:val="Code"/>
      </w:pPr>
      <w:r>
        <w:t>disp('Scalar Functions');</w:t>
      </w:r>
    </w:p>
    <w:p>
      <w:pPr>
        <w:pStyle w:val="Code"/>
      </w:pPr>
    </w:p>
    <w:p>
      <w:pPr>
        <w:pStyle w:val="Code"/>
      </w:pPr>
      <w:r>
        <w:t>disp(sin(pi/2));</w:t>
      </w:r>
    </w:p>
    <w:p>
      <w:pPr>
        <w:pStyle w:val="Code"/>
      </w:pPr>
      <w:r>
        <w:t>disp(cos(0));</w:t>
      </w:r>
    </w:p>
    <w:p>
      <w:pPr>
        <w:pStyle w:val="Code"/>
      </w:pPr>
      <w:r>
        <w:t>disp(tan(pi/4));</w:t>
      </w:r>
    </w:p>
    <w:p>
      <w:pPr>
        <w:pStyle w:val="Code"/>
      </w:pPr>
      <w:r>
        <w:t>disp(exp(1));</w:t>
      </w:r>
    </w:p>
    <w:p>
      <w:pPr>
        <w:pStyle w:val="Code"/>
      </w:pPr>
      <w:r>
        <w:t>disp(log(exp(1)));</w:t>
      </w:r>
    </w:p>
    <w:p>
      <w:pPr>
        <w:pStyle w:val="Code"/>
      </w:pPr>
      <w:r>
        <w:t>disp(abs(-10));</w:t>
      </w:r>
    </w:p>
    <w:p>
      <w:pPr>
        <w:pStyle w:val="Code"/>
      </w:pPr>
      <w:r>
        <w:t>disp(sqrt(25));</w:t>
      </w:r>
    </w:p>
    <w:p>
      <w:pPr>
        <w:pStyle w:val="Code"/>
      </w:pPr>
      <w:r>
        <w:t>disp(rem(17,5));</w:t>
      </w:r>
    </w:p>
    <w:p>
      <w:pPr>
        <w:pStyle w:val="Code"/>
      </w:pPr>
      <w:r>
        <w:t>disp(round(3.6));</w:t>
      </w:r>
    </w:p>
    <w:p>
      <w:pPr>
        <w:pStyle w:val="Code"/>
      </w:pPr>
      <w:r>
        <w:t>disp(floor(3.8));</w:t>
      </w:r>
    </w:p>
    <w:p>
      <w:pPr>
        <w:pStyle w:val="Code"/>
      </w:pPr>
      <w:r>
        <w:t>disp(ceil(3.2));</w:t>
      </w:r>
    </w:p>
    <w:p>
      <w:pPr>
        <w:pStyle w:val="Code"/>
      </w:pPr>
    </w:p>
    <w:p>
      <w:pPr>
        <w:pStyle w:val="Code"/>
      </w:pPr>
      <w:r>
        <w:t>disp('Vector Functions');</w:t>
      </w:r>
    </w:p>
    <w:p>
      <w:pPr>
        <w:pStyle w:val="Code"/>
      </w:pPr>
    </w:p>
    <w:p>
      <w:pPr>
        <w:pStyle w:val="Code"/>
      </w:pPr>
      <w:r>
        <w:t>disp(max(v));</w:t>
      </w:r>
    </w:p>
    <w:p>
      <w:pPr>
        <w:pStyle w:val="Code"/>
      </w:pPr>
      <w:r>
        <w:t>disp(min(v));</w:t>
      </w:r>
    </w:p>
    <w:p>
      <w:pPr>
        <w:pStyle w:val="Code"/>
      </w:pPr>
      <w:r>
        <w:t>disp(length(v));</w:t>
      </w:r>
    </w:p>
    <w:p>
      <w:pPr>
        <w:pStyle w:val="Code"/>
      </w:pPr>
      <w:r>
        <w:t>disp(sort(v));</w:t>
      </w:r>
    </w:p>
    <w:p>
      <w:pPr>
        <w:pStyle w:val="Code"/>
      </w:pPr>
      <w:r>
        <w:t>disp(sum(v));</w:t>
      </w:r>
    </w:p>
    <w:p>
      <w:pPr>
        <w:pStyle w:val="Code"/>
      </w:pPr>
      <w:r>
        <w:t>disp(prod(v));</w:t>
      </w:r>
    </w:p>
    <w:p>
      <w:pPr>
        <w:pStyle w:val="Code"/>
      </w:pPr>
      <w:r>
        <w:t>disp(median(v));</w:t>
      </w:r>
    </w:p>
    <w:p>
      <w:pPr>
        <w:pStyle w:val="Code"/>
      </w:pPr>
      <w:r>
        <w:t>disp(mean(v));</w:t>
      </w:r>
    </w:p>
    <w:p>
      <w:pPr>
        <w:pStyle w:val="Code"/>
      </w:pPr>
      <w:r>
        <w:t>disp(std(v));</w:t>
      </w:r>
    </w:p>
    <w:p>
      <w:pPr>
        <w:pStyle w:val="Code"/>
      </w:pPr>
    </w:p>
    <w:p>
      <w:pPr>
        <w:pStyle w:val="Code"/>
      </w:pPr>
      <w:r>
        <w:t>disp('Matrix Functions');</w:t>
      </w:r>
    </w:p>
    <w:p>
      <w:pPr>
        <w:pStyle w:val="Code"/>
      </w:pPr>
    </w:p>
    <w:p>
      <w:pPr>
        <w:pStyle w:val="Code"/>
      </w:pPr>
      <w:r>
        <w:t>disp(eye(3));</w:t>
      </w:r>
    </w:p>
    <w:p>
      <w:pPr>
        <w:pStyle w:val="Code"/>
      </w:pPr>
      <w:r>
        <w:t>disp(zeros(3));</w:t>
      </w:r>
    </w:p>
    <w:p>
      <w:pPr>
        <w:pStyle w:val="Code"/>
      </w:pPr>
      <w:r>
        <w:t>disp(ones(3));</w:t>
      </w:r>
    </w:p>
    <w:p>
      <w:pPr>
        <w:pStyle w:val="Code"/>
      </w:pPr>
      <w:r>
        <w:t>disp(diag(A));</w:t>
      </w:r>
    </w:p>
    <w:p>
      <w:pPr>
        <w:pStyle w:val="Code"/>
      </w:pPr>
      <w:r>
        <w:t>disp(tril(A));</w:t>
      </w:r>
    </w:p>
    <w:p>
      <w:pPr>
        <w:pStyle w:val="Code"/>
      </w:pPr>
      <w:r>
        <w:t>disp(triu(A));</w:t>
      </w:r>
    </w:p>
    <w:p>
      <w:pPr>
        <w:pStyle w:val="Code"/>
      </w:pPr>
      <w:r>
        <w:t>disp(rand(3));</w:t>
      </w:r>
    </w:p>
    <w:p>
      <w:pPr>
        <w:pStyle w:val="Code"/>
      </w:pPr>
    </w:p>
    <w:p>
      <w:pPr>
        <w:pStyle w:val="Code"/>
      </w:pPr>
      <w:r>
        <w:t>disp(size(A));</w:t>
      </w:r>
    </w:p>
    <w:p>
      <w:pPr>
        <w:pStyle w:val="Code"/>
      </w:pPr>
      <w:r>
        <w:t>disp(det(A));</w:t>
      </w:r>
    </w:p>
    <w:p>
      <w:pPr>
        <w:pStyle w:val="Code"/>
      </w:pPr>
      <w:r>
        <w:t>disp(rank(A));</w:t>
      </w:r>
    </w:p>
    <w:p>
      <w:pPr>
        <w:pStyle w:val="Code"/>
      </w:pPr>
      <w:r>
        <w:t>disp(rref(A));</w:t>
      </w:r>
    </w:p>
    <w:p>
      <w:pPr>
        <w:pStyle w:val="Code"/>
      </w:pPr>
      <w:r>
        <w:t>disp(eig(A));</w:t>
      </w:r>
    </w:p>
    <w:p>
      <w:pPr>
        <w:pStyle w:val="Code"/>
      </w:pPr>
      <w:r>
        <w:t>disp(poly(A));</w:t>
      </w:r>
    </w:p>
    <w:p>
      <w:pPr>
        <w:pStyle w:val="Heading2"/>
      </w:pPr>
      <w:r>
        <w:t>Exercise 2 (Part 1) – Solving Simultaneous Equations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A = [4 -2 6;</w:t>
      </w:r>
    </w:p>
    <w:p>
      <w:pPr>
        <w:pStyle w:val="Code"/>
      </w:pPr>
      <w:r>
        <w:t xml:space="preserve">     2 8 2;</w:t>
      </w:r>
    </w:p>
    <w:p>
      <w:pPr>
        <w:pStyle w:val="Code"/>
      </w:pPr>
      <w:r>
        <w:t xml:space="preserve">     6 10 3];</w:t>
      </w:r>
    </w:p>
    <w:p>
      <w:pPr>
        <w:pStyle w:val="Code"/>
      </w:pPr>
    </w:p>
    <w:p>
      <w:pPr>
        <w:pStyle w:val="Code"/>
      </w:pPr>
      <w:r>
        <w:t>B = [8;</w:t>
      </w:r>
    </w:p>
    <w:p>
      <w:pPr>
        <w:pStyle w:val="Code"/>
      </w:pPr>
      <w:r>
        <w:t xml:space="preserve">     4;</w:t>
      </w:r>
    </w:p>
    <w:p>
      <w:pPr>
        <w:pStyle w:val="Code"/>
      </w:pPr>
      <w:r>
        <w:t xml:space="preserve">     0];</w:t>
      </w:r>
    </w:p>
    <w:p>
      <w:pPr>
        <w:pStyle w:val="Code"/>
      </w:pPr>
    </w:p>
    <w:p>
      <w:pPr>
        <w:pStyle w:val="Code"/>
      </w:pPr>
      <w:r>
        <w:t>X = A \ B;</w:t>
      </w:r>
    </w:p>
    <w:p>
      <w:pPr>
        <w:pStyle w:val="Code"/>
      </w:pPr>
    </w:p>
    <w:p>
      <w:pPr>
        <w:pStyle w:val="Code"/>
      </w:pPr>
      <w:r>
        <w:t>disp('Solution of the equations');</w:t>
      </w:r>
    </w:p>
    <w:p>
      <w:pPr>
        <w:pStyle w:val="Code"/>
      </w:pPr>
      <w:r>
        <w:t>disp('x =');</w:t>
      </w:r>
    </w:p>
    <w:p>
      <w:pPr>
        <w:pStyle w:val="Code"/>
      </w:pPr>
      <w:r>
        <w:t>disp(X(1));</w:t>
      </w:r>
    </w:p>
    <w:p>
      <w:pPr>
        <w:pStyle w:val="Code"/>
      </w:pPr>
    </w:p>
    <w:p>
      <w:pPr>
        <w:pStyle w:val="Code"/>
      </w:pPr>
      <w:r>
        <w:t>disp('y =');</w:t>
      </w:r>
    </w:p>
    <w:p>
      <w:pPr>
        <w:pStyle w:val="Code"/>
      </w:pPr>
      <w:r>
        <w:t>disp(X(2));</w:t>
      </w:r>
    </w:p>
    <w:p>
      <w:pPr>
        <w:pStyle w:val="Code"/>
      </w:pPr>
    </w:p>
    <w:p>
      <w:pPr>
        <w:pStyle w:val="Code"/>
      </w:pPr>
      <w:r>
        <w:t>disp('z =');</w:t>
      </w:r>
    </w:p>
    <w:p>
      <w:pPr>
        <w:pStyle w:val="Code"/>
      </w:pPr>
      <w:r>
        <w:t>disp(X(3));</w:t>
      </w:r>
    </w:p>
    <w:p>
      <w:pPr>
        <w:pStyle w:val="Heading2"/>
      </w:pPr>
      <w:r>
        <w:t>Exercise 2 (Part 2) – Dot Product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u = [-3 8 -2];</w:t>
      </w:r>
    </w:p>
    <w:p>
      <w:pPr>
        <w:pStyle w:val="Code"/>
      </w:pPr>
      <w:r>
        <w:t>v = [6.5 -5 -4];</w:t>
      </w:r>
    </w:p>
    <w:p>
      <w:pPr>
        <w:pStyle w:val="Code"/>
      </w:pPr>
    </w:p>
    <w:p>
      <w:pPr>
        <w:pStyle w:val="Code"/>
      </w:pPr>
      <w:r>
        <w:t>% (a) Element-by-element using sum</w:t>
      </w:r>
    </w:p>
    <w:p>
      <w:pPr>
        <w:pStyle w:val="Code"/>
      </w:pPr>
      <w:r>
        <w:t>dot1 = sum(u .* v);</w:t>
      </w:r>
    </w:p>
    <w:p>
      <w:pPr>
        <w:pStyle w:val="Code"/>
      </w:pPr>
    </w:p>
    <w:p>
      <w:pPr>
        <w:pStyle w:val="Code"/>
      </w:pPr>
      <w:r>
        <w:t>% (b) Matrix multiplication</w:t>
      </w:r>
    </w:p>
    <w:p>
      <w:pPr>
        <w:pStyle w:val="Code"/>
      </w:pPr>
      <w:r>
        <w:t>dot2 = u * v';</w:t>
      </w:r>
    </w:p>
    <w:p>
      <w:pPr>
        <w:pStyle w:val="Code"/>
      </w:pPr>
    </w:p>
    <w:p>
      <w:pPr>
        <w:pStyle w:val="Code"/>
      </w:pPr>
      <w:r>
        <w:t>% (c) Built-in function</w:t>
      </w:r>
    </w:p>
    <w:p>
      <w:pPr>
        <w:pStyle w:val="Code"/>
      </w:pPr>
      <w:r>
        <w:t>dot3 = dot(u,v);</w:t>
      </w:r>
    </w:p>
    <w:p>
      <w:pPr>
        <w:pStyle w:val="Code"/>
      </w:pPr>
    </w:p>
    <w:p>
      <w:pPr>
        <w:pStyle w:val="Code"/>
      </w:pPr>
      <w:r>
        <w:t>disp('(a) Dot Product using sum');</w:t>
      </w:r>
    </w:p>
    <w:p>
      <w:pPr>
        <w:pStyle w:val="Code"/>
      </w:pPr>
      <w:r>
        <w:t>disp(dot1);</w:t>
      </w:r>
    </w:p>
    <w:p>
      <w:pPr>
        <w:pStyle w:val="Code"/>
      </w:pPr>
    </w:p>
    <w:p>
      <w:pPr>
        <w:pStyle w:val="Code"/>
      </w:pPr>
      <w:r>
        <w:t>disp('(b) Dot Product using matrix multiplication');</w:t>
      </w:r>
    </w:p>
    <w:p>
      <w:pPr>
        <w:pStyle w:val="Code"/>
      </w:pPr>
      <w:r>
        <w:t>disp(dot2);</w:t>
      </w:r>
    </w:p>
    <w:p>
      <w:pPr>
        <w:pStyle w:val="Code"/>
      </w:pPr>
    </w:p>
    <w:p>
      <w:pPr>
        <w:pStyle w:val="Code"/>
      </w:pPr>
      <w:r>
        <w:t>disp('(c) Dot Product using dot function');</w:t>
      </w:r>
    </w:p>
    <w:p>
      <w:pPr>
        <w:pStyle w:val="Code"/>
      </w:pPr>
      <w:r>
        <w:t>disp(dot3);</w:t>
      </w:r>
    </w:p>
    <w:p>
      <w:r>
        <w:br w:type="page"/>
      </w:r>
    </w:p>
    <w:p>
      <w:pPr>
        <w:pStyle w:val="Heading1"/>
      </w:pPr>
      <w:r>
        <w:t>EXPERIMENT 5 – Plotting, Functions and Signals</w:t>
      </w:r>
    </w:p>
    <w:p>
      <w:pPr>
        <w:pStyle w:val="Heading2"/>
      </w:pPr>
      <w:r>
        <w:t>Example 1 – Function and its Derivatives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  <w:r>
        <w:t>close all;</w:t>
      </w:r>
    </w:p>
    <w:p>
      <w:pPr>
        <w:pStyle w:val="Code"/>
      </w:pPr>
    </w:p>
    <w:p>
      <w:pPr>
        <w:pStyle w:val="Code"/>
      </w:pPr>
      <w:r>
        <w:t>x = -2:0.1:4;</w:t>
      </w:r>
    </w:p>
    <w:p>
      <w:pPr>
        <w:pStyle w:val="Code"/>
      </w:pPr>
    </w:p>
    <w:p>
      <w:pPr>
        <w:pStyle w:val="Code"/>
      </w:pPr>
      <w:r>
        <w:t>y = 3*x.^3 - 26*x + 10;</w:t>
      </w:r>
    </w:p>
    <w:p>
      <w:pPr>
        <w:pStyle w:val="Code"/>
      </w:pPr>
      <w:r>
        <w:t>dy = 9*x.^2 - 26;</w:t>
      </w:r>
    </w:p>
    <w:p>
      <w:pPr>
        <w:pStyle w:val="Code"/>
      </w:pPr>
      <w:r>
        <w:t>d2y = 18*x;</w:t>
      </w:r>
    </w:p>
    <w:p>
      <w:pPr>
        <w:pStyle w:val="Code"/>
      </w:pPr>
    </w:p>
    <w:p>
      <w:pPr>
        <w:pStyle w:val="Code"/>
      </w:pPr>
      <w:r>
        <w:t>plot(x,y,'b','LineWidth',2);</w:t>
      </w:r>
    </w:p>
    <w:p>
      <w:pPr>
        <w:pStyle w:val="Code"/>
      </w:pPr>
      <w:r>
        <w:t>hold on;</w:t>
      </w:r>
    </w:p>
    <w:p>
      <w:pPr>
        <w:pStyle w:val="Code"/>
      </w:pPr>
      <w:r>
        <w:t>plot(x,dy,'r','LineWidth',2);</w:t>
      </w:r>
    </w:p>
    <w:p>
      <w:pPr>
        <w:pStyle w:val="Code"/>
      </w:pPr>
      <w:r>
        <w:t>plot(x,d2y,'g','LineWidth',2);</w:t>
      </w:r>
    </w:p>
    <w:p>
      <w:pPr>
        <w:pStyle w:val="Code"/>
      </w:pPr>
    </w:p>
    <w:p>
      <w:pPr>
        <w:pStyle w:val="Code"/>
      </w:pPr>
      <w:r>
        <w:t>title('Function and its Derivatives');</w:t>
      </w:r>
    </w:p>
    <w:p>
      <w:pPr>
        <w:pStyle w:val="Code"/>
      </w:pPr>
      <w:r>
        <w:t>xlabel('x');</w:t>
      </w:r>
    </w:p>
    <w:p>
      <w:pPr>
        <w:pStyle w:val="Code"/>
      </w:pPr>
      <w:r>
        <w:t>ylabel('y');</w:t>
      </w:r>
    </w:p>
    <w:p>
      <w:pPr>
        <w:pStyle w:val="Code"/>
      </w:pPr>
    </w:p>
    <w:p>
      <w:pPr>
        <w:pStyle w:val="Code"/>
      </w:pPr>
      <w:r>
        <w:t>legend('y = 3x^3 - 26x + 10','First Derivative','Second Derivative');</w:t>
      </w:r>
    </w:p>
    <w:p>
      <w:pPr>
        <w:pStyle w:val="Code"/>
      </w:pPr>
    </w:p>
    <w:p>
      <w:pPr>
        <w:pStyle w:val="Code"/>
      </w:pPr>
      <w:r>
        <w:t>grid on;</w:t>
      </w:r>
    </w:p>
    <w:p>
      <w:pPr>
        <w:pStyle w:val="Heading2"/>
      </w:pPr>
      <w:r>
        <w:t>Example 2 – Plot of f(x)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  <w:r>
        <w:t>close all;</w:t>
      </w:r>
    </w:p>
    <w:p>
      <w:pPr>
        <w:pStyle w:val="Code"/>
      </w:pPr>
    </w:p>
    <w:p>
      <w:pPr>
        <w:pStyle w:val="Code"/>
      </w:pPr>
      <w:r>
        <w:t>x = -3:0.1:5;</w:t>
      </w:r>
    </w:p>
    <w:p>
      <w:pPr>
        <w:pStyle w:val="Code"/>
      </w:pPr>
    </w:p>
    <w:p>
      <w:pPr>
        <w:pStyle w:val="Code"/>
      </w:pPr>
      <w:r>
        <w:t>y = ((x + 5).^2) ./ (4 + 3*x.^2);</w:t>
      </w:r>
    </w:p>
    <w:p>
      <w:pPr>
        <w:pStyle w:val="Code"/>
      </w:pPr>
    </w:p>
    <w:p>
      <w:pPr>
        <w:pStyle w:val="Code"/>
      </w:pPr>
      <w:r>
        <w:t>plot(x,y,'b','LineWidth',2);</w:t>
      </w:r>
    </w:p>
    <w:p>
      <w:pPr>
        <w:pStyle w:val="Code"/>
      </w:pPr>
    </w:p>
    <w:p>
      <w:pPr>
        <w:pStyle w:val="Code"/>
      </w:pPr>
      <w:r>
        <w:t>title('Plot of f(x)');</w:t>
      </w:r>
    </w:p>
    <w:p>
      <w:pPr>
        <w:pStyle w:val="Code"/>
      </w:pPr>
      <w:r>
        <w:t>xlabel('x');</w:t>
      </w:r>
    </w:p>
    <w:p>
      <w:pPr>
        <w:pStyle w:val="Code"/>
      </w:pPr>
      <w:r>
        <w:t>ylabel('f(x)');</w:t>
      </w:r>
    </w:p>
    <w:p>
      <w:pPr>
        <w:pStyle w:val="Code"/>
      </w:pPr>
      <w:r>
        <w:t>grid on;</w:t>
      </w:r>
    </w:p>
    <w:p>
      <w:pPr>
        <w:pStyle w:val="Heading2"/>
      </w:pPr>
      <w:r>
        <w:t>Example 3 – VAB versus R1 and R2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  <w:r>
        <w:t>close all;</w:t>
      </w:r>
    </w:p>
    <w:p>
      <w:pPr>
        <w:pStyle w:val="Code"/>
      </w:pPr>
    </w:p>
    <w:p>
      <w:pPr>
        <w:pStyle w:val="Code"/>
      </w:pPr>
      <w:r>
        <w:t>V = 12;</w:t>
      </w:r>
    </w:p>
    <w:p>
      <w:pPr>
        <w:pStyle w:val="Code"/>
      </w:pPr>
      <w:r>
        <w:t>R3 = 250;</w:t>
      </w:r>
    </w:p>
    <w:p>
      <w:pPr>
        <w:pStyle w:val="Code"/>
      </w:pPr>
      <w:r>
        <w:t>R4 = 250;</w:t>
      </w:r>
    </w:p>
    <w:p>
      <w:pPr>
        <w:pStyle w:val="Code"/>
      </w:pPr>
    </w:p>
    <w:p>
      <w:pPr>
        <w:pStyle w:val="Code"/>
      </w:pPr>
      <w:r>
        <w:t>% Plot (a)</w:t>
      </w:r>
    </w:p>
    <w:p>
      <w:pPr>
        <w:pStyle w:val="Code"/>
      </w:pPr>
      <w:r>
        <w:t>R2 = 120;</w:t>
      </w:r>
    </w:p>
    <w:p>
      <w:pPr>
        <w:pStyle w:val="Code"/>
      </w:pPr>
      <w:r>
        <w:t>R1 = 0:1:500;</w:t>
      </w:r>
    </w:p>
    <w:p>
      <w:pPr>
        <w:pStyle w:val="Code"/>
      </w:pPr>
    </w:p>
    <w:p>
      <w:pPr>
        <w:pStyle w:val="Code"/>
      </w:pPr>
      <w:r>
        <w:t>vAB1 = V*((R2./(R1+R2)) - (R4/(R3+R4)));</w:t>
      </w:r>
    </w:p>
    <w:p>
      <w:pPr>
        <w:pStyle w:val="Code"/>
      </w:pPr>
    </w:p>
    <w:p>
      <w:pPr>
        <w:pStyle w:val="Code"/>
      </w:pPr>
      <w:r>
        <w:t>subplot(2,1,1);</w:t>
      </w:r>
    </w:p>
    <w:p>
      <w:pPr>
        <w:pStyle w:val="Code"/>
      </w:pPr>
      <w:r>
        <w:t>plot(R1,vAB1,'b','LineWidth',2);</w:t>
      </w:r>
    </w:p>
    <w:p>
      <w:pPr>
        <w:pStyle w:val="Code"/>
      </w:pPr>
      <w:r>
        <w:t>title('V_{AB} versus R_1');</w:t>
      </w:r>
    </w:p>
    <w:p>
      <w:pPr>
        <w:pStyle w:val="Code"/>
      </w:pPr>
      <w:r>
        <w:t>xlabel('R_1 (Omega)');</w:t>
      </w:r>
    </w:p>
    <w:p>
      <w:pPr>
        <w:pStyle w:val="Code"/>
      </w:pPr>
      <w:r>
        <w:t>ylabel('V_{AB} (V)');</w:t>
      </w:r>
    </w:p>
    <w:p>
      <w:pPr>
        <w:pStyle w:val="Code"/>
      </w:pPr>
      <w:r>
        <w:t>grid on;</w:t>
      </w:r>
    </w:p>
    <w:p>
      <w:pPr>
        <w:pStyle w:val="Code"/>
      </w:pPr>
    </w:p>
    <w:p>
      <w:pPr>
        <w:pStyle w:val="Code"/>
      </w:pPr>
      <w:r>
        <w:t>% Plot (b)</w:t>
      </w:r>
    </w:p>
    <w:p>
      <w:pPr>
        <w:pStyle w:val="Code"/>
      </w:pPr>
      <w:r>
        <w:t>R1 = 120;</w:t>
      </w:r>
    </w:p>
    <w:p>
      <w:pPr>
        <w:pStyle w:val="Code"/>
      </w:pPr>
      <w:r>
        <w:t>R2 = 0:1:500;</w:t>
      </w:r>
    </w:p>
    <w:p>
      <w:pPr>
        <w:pStyle w:val="Code"/>
      </w:pPr>
    </w:p>
    <w:p>
      <w:pPr>
        <w:pStyle w:val="Code"/>
      </w:pPr>
      <w:r>
        <w:t>vAB2 = V*((R2./(R1+R2)) - (R4/(R3+R4)));</w:t>
      </w:r>
    </w:p>
    <w:p>
      <w:pPr>
        <w:pStyle w:val="Code"/>
      </w:pPr>
    </w:p>
    <w:p>
      <w:pPr>
        <w:pStyle w:val="Code"/>
      </w:pPr>
      <w:r>
        <w:t>subplot(2,1,2);</w:t>
      </w:r>
    </w:p>
    <w:p>
      <w:pPr>
        <w:pStyle w:val="Code"/>
      </w:pPr>
      <w:r>
        <w:t>plot(R2,vAB2,'r','LineWidth',2);</w:t>
      </w:r>
    </w:p>
    <w:p>
      <w:pPr>
        <w:pStyle w:val="Code"/>
      </w:pPr>
      <w:r>
        <w:t>title('V_{AB} versus R_2');</w:t>
      </w:r>
    </w:p>
    <w:p>
      <w:pPr>
        <w:pStyle w:val="Code"/>
      </w:pPr>
      <w:r>
        <w:t>xlabel('R_2 (Omega)');</w:t>
      </w:r>
    </w:p>
    <w:p>
      <w:pPr>
        <w:pStyle w:val="Code"/>
      </w:pPr>
      <w:r>
        <w:t>ylabel('V_{AB} (V)');</w:t>
      </w:r>
    </w:p>
    <w:p>
      <w:pPr>
        <w:pStyle w:val="Code"/>
      </w:pPr>
      <w:r>
        <w:t>grid on;</w:t>
      </w:r>
    </w:p>
    <w:p>
      <w:pPr>
        <w:pStyle w:val="Heading2"/>
      </w:pPr>
      <w:r>
        <w:t>Example 4 – Cosine Signal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  <w:r>
        <w:t>close all;</w:t>
      </w:r>
    </w:p>
    <w:p>
      <w:pPr>
        <w:pStyle w:val="Code"/>
      </w:pPr>
    </w:p>
    <w:p>
      <w:pPr>
        <w:pStyle w:val="Code"/>
      </w:pPr>
      <w:r>
        <w:t>x = 0:1:100;</w:t>
      </w:r>
    </w:p>
    <w:p>
      <w:pPr>
        <w:pStyle w:val="Code"/>
      </w:pPr>
      <w:r>
        <w:t>y = cos(x);</w:t>
      </w:r>
    </w:p>
    <w:p>
      <w:pPr>
        <w:pStyle w:val="Code"/>
      </w:pPr>
    </w:p>
    <w:p>
      <w:pPr>
        <w:pStyle w:val="Code"/>
      </w:pPr>
      <w:r>
        <w:t>plot(x,y,'-rs', ...</w:t>
      </w:r>
    </w:p>
    <w:p>
      <w:pPr>
        <w:pStyle w:val="Code"/>
      </w:pPr>
      <w:r>
        <w:t xml:space="preserve">    'LineWidth',1.5, ...</w:t>
      </w:r>
    </w:p>
    <w:p>
      <w:pPr>
        <w:pStyle w:val="Code"/>
      </w:pPr>
      <w:r>
        <w:t xml:space="preserve">    'MarkerSize',5, ...</w:t>
      </w:r>
    </w:p>
    <w:p>
      <w:pPr>
        <w:pStyle w:val="Code"/>
      </w:pPr>
      <w:r>
        <w:t xml:space="preserve">    'MarkerEdgeColor','b', ...</w:t>
      </w:r>
    </w:p>
    <w:p>
      <w:pPr>
        <w:pStyle w:val="Code"/>
      </w:pPr>
      <w:r>
        <w:t xml:space="preserve">    'MarkerFaceColor','c');</w:t>
      </w:r>
    </w:p>
    <w:p>
      <w:pPr>
        <w:pStyle w:val="Code"/>
      </w:pPr>
    </w:p>
    <w:p>
      <w:pPr>
        <w:pStyle w:val="Code"/>
      </w:pPr>
      <w:r>
        <w:t>title('Cosine Signal');</w:t>
      </w:r>
    </w:p>
    <w:p>
      <w:pPr>
        <w:pStyle w:val="Code"/>
      </w:pPr>
      <w:r>
        <w:t>xlabel('Time (s)');</w:t>
      </w:r>
    </w:p>
    <w:p>
      <w:pPr>
        <w:pStyle w:val="Code"/>
      </w:pPr>
      <w:r>
        <w:t>ylabel('Amplitude (m)');</w:t>
      </w:r>
    </w:p>
    <w:p>
      <w:pPr>
        <w:pStyle w:val="Code"/>
      </w:pPr>
    </w:p>
    <w:p>
      <w:pPr>
        <w:pStyle w:val="Code"/>
      </w:pPr>
      <w:r>
        <w:t>set(gca,'Color','y');</w:t>
      </w:r>
    </w:p>
    <w:p>
      <w:pPr>
        <w:pStyle w:val="Code"/>
      </w:pPr>
    </w:p>
    <w:p>
      <w:pPr>
        <w:pStyle w:val="Code"/>
      </w:pPr>
      <w:r>
        <w:t>grid on;</w:t>
      </w:r>
    </w:p>
    <w:p>
      <w:pPr>
        <w:pStyle w:val="Heading2"/>
      </w:pPr>
      <w:r>
        <w:t>Example 5 – Spectrogram of Nine-Tone Signal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  <w:r>
        <w:t>close all;</w:t>
      </w:r>
    </w:p>
    <w:p>
      <w:pPr>
        <w:pStyle w:val="Code"/>
      </w:pPr>
    </w:p>
    <w:p>
      <w:pPr>
        <w:pStyle w:val="Code"/>
      </w:pPr>
      <w:r>
        <w:t>Fs = 8000;                 % Sampling frequency</w:t>
      </w:r>
    </w:p>
    <w:p>
      <w:pPr>
        <w:pStyle w:val="Code"/>
      </w:pPr>
      <w:r>
        <w:t>duration = 0.5;            % Duration of each tone</w:t>
      </w:r>
    </w:p>
    <w:p>
      <w:pPr>
        <w:pStyle w:val="Code"/>
      </w:pPr>
    </w:p>
    <w:p>
      <w:pPr>
        <w:pStyle w:val="Code"/>
      </w:pPr>
      <w:r>
        <w:t>freq = [659 622 659 622 659 494 587 523 440];</w:t>
      </w:r>
    </w:p>
    <w:p>
      <w:pPr>
        <w:pStyle w:val="Code"/>
      </w:pPr>
    </w:p>
    <w:p>
      <w:pPr>
        <w:pStyle w:val="Code"/>
      </w:pPr>
      <w:r>
        <w:t>signal = [];</w:t>
      </w:r>
    </w:p>
    <w:p>
      <w:pPr>
        <w:pStyle w:val="Code"/>
      </w:pPr>
    </w:p>
    <w:p>
      <w:pPr>
        <w:pStyle w:val="Code"/>
      </w:pPr>
      <w:r>
        <w:t>for i = 1:length(freq)</w:t>
      </w:r>
    </w:p>
    <w:p>
      <w:pPr>
        <w:pStyle w:val="Code"/>
      </w:pPr>
      <w:r>
        <w:t xml:space="preserve">    t = 0:1/Fs:duration;</w:t>
      </w:r>
    </w:p>
    <w:p>
      <w:pPr>
        <w:pStyle w:val="Code"/>
      </w:pPr>
      <w:r>
        <w:t xml:space="preserve">    tone = sin(2*pi*freq(i)*t);</w:t>
      </w:r>
    </w:p>
    <w:p>
      <w:pPr>
        <w:pStyle w:val="Code"/>
      </w:pPr>
      <w:r>
        <w:t xml:space="preserve">    signal = [signal tone];</w:t>
      </w: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modifiedSignal = signal;</w:t>
      </w:r>
    </w:p>
    <w:p>
      <w:pPr>
        <w:pStyle w:val="Code"/>
      </w:pPr>
      <w:r>
        <w:t>modifiedSignal(2:2:end) = -modifiedSignal(2:2:end);</w:t>
      </w:r>
    </w:p>
    <w:p>
      <w:pPr>
        <w:pStyle w:val="Code"/>
      </w:pPr>
    </w:p>
    <w:p>
      <w:pPr>
        <w:pStyle w:val="Code"/>
      </w:pPr>
      <w:r>
        <w:t>finalSignal = [signal modifiedSignal];</w:t>
      </w:r>
    </w:p>
    <w:p>
      <w:pPr>
        <w:pStyle w:val="Code"/>
      </w:pPr>
    </w:p>
    <w:p>
      <w:pPr>
        <w:pStyle w:val="Code"/>
      </w:pPr>
      <w:r>
        <w:t>sound(finalSignal,Fs);</w:t>
      </w:r>
    </w:p>
    <w:p>
      <w:pPr>
        <w:pStyle w:val="Code"/>
      </w:pPr>
      <w:r>
        <w:t>audiowrite('NineTone.wav',finalSignal,Fs);</w:t>
      </w:r>
    </w:p>
    <w:p>
      <w:pPr>
        <w:pStyle w:val="Code"/>
      </w:pPr>
    </w:p>
    <w:p>
      <w:pPr>
        <w:pStyle w:val="Code"/>
      </w:pPr>
      <w:r>
        <w:t>figure;</w:t>
      </w:r>
    </w:p>
    <w:p>
      <w:pPr>
        <w:pStyle w:val="Code"/>
      </w:pPr>
      <w:r>
        <w:t>spectrogram(finalSignal,256,200,256,Fs,'yaxis');</w:t>
      </w:r>
    </w:p>
    <w:p>
      <w:pPr>
        <w:pStyle w:val="Code"/>
      </w:pPr>
      <w:r>
        <w:t>title('Spectrogram of Nine Tone Signal');</w:t>
      </w:r>
    </w:p>
    <w:p>
      <w:pPr>
        <w:pStyle w:val="Code"/>
      </w:pPr>
      <w:r>
        <w:t>xlabel('Time (s)');</w:t>
      </w:r>
    </w:p>
    <w:p>
      <w:pPr>
        <w:pStyle w:val="Code"/>
      </w:pPr>
      <w:r>
        <w:t>ylabel('Frequency (kHz)');</w:t>
      </w:r>
    </w:p>
    <w:p>
      <w:r>
        <w:br w:type="page"/>
      </w:r>
    </w:p>
    <w:p>
      <w:pPr>
        <w:pStyle w:val="Heading1"/>
      </w:pPr>
      <w:r>
        <w:t>EXPERIMENT 6 – Signals and Temperature Conversion</w:t>
      </w:r>
    </w:p>
    <w:p>
      <w:pPr>
        <w:pStyle w:val="Heading2"/>
      </w:pPr>
      <w:r>
        <w:t>Example 1 – Signum Function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  <w:r>
        <w:t>close all;</w:t>
      </w:r>
    </w:p>
    <w:p>
      <w:pPr>
        <w:pStyle w:val="Code"/>
      </w:pPr>
    </w:p>
    <w:p>
      <w:pPr>
        <w:pStyle w:val="Code"/>
      </w:pPr>
      <w:r>
        <w:t>t = -10:0.1:10;</w:t>
      </w:r>
    </w:p>
    <w:p>
      <w:pPr>
        <w:pStyle w:val="Code"/>
      </w:pPr>
    </w:p>
    <w:p>
      <w:pPr>
        <w:pStyle w:val="Code"/>
      </w:pPr>
      <w:r>
        <w:t>y = sign(t);</w:t>
      </w:r>
    </w:p>
    <w:p>
      <w:pPr>
        <w:pStyle w:val="Code"/>
      </w:pPr>
    </w:p>
    <w:p>
      <w:pPr>
        <w:pStyle w:val="Code"/>
      </w:pPr>
      <w:r>
        <w:t>plot(t,y,'b','LineWidth',2);</w:t>
      </w:r>
    </w:p>
    <w:p>
      <w:pPr>
        <w:pStyle w:val="Code"/>
      </w:pPr>
    </w:p>
    <w:p>
      <w:pPr>
        <w:pStyle w:val="Code"/>
      </w:pPr>
      <w:r>
        <w:t>title('Signum Function');</w:t>
      </w:r>
    </w:p>
    <w:p>
      <w:pPr>
        <w:pStyle w:val="Code"/>
      </w:pPr>
      <w:r>
        <w:t>xlabel('Time');</w:t>
      </w:r>
    </w:p>
    <w:p>
      <w:pPr>
        <w:pStyle w:val="Code"/>
      </w:pPr>
      <w:r>
        <w:t>ylabel('Amplitude');</w:t>
      </w:r>
    </w:p>
    <w:p>
      <w:pPr>
        <w:pStyle w:val="Code"/>
      </w:pPr>
    </w:p>
    <w:p>
      <w:pPr>
        <w:pStyle w:val="Code"/>
      </w:pPr>
      <w:r>
        <w:t>grid on;</w:t>
      </w:r>
    </w:p>
    <w:p>
      <w:pPr>
        <w:pStyle w:val="Heading2"/>
      </w:pPr>
      <w:r>
        <w:t>Example 2 – Exponential Growing Signal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  <w:r>
        <w:t>close all;</w:t>
      </w:r>
    </w:p>
    <w:p>
      <w:pPr>
        <w:pStyle w:val="Code"/>
      </w:pPr>
    </w:p>
    <w:p>
      <w:pPr>
        <w:pStyle w:val="Code"/>
      </w:pPr>
      <w:r>
        <w:t>t = 0:0.1:5;</w:t>
      </w:r>
    </w:p>
    <w:p>
      <w:pPr>
        <w:pStyle w:val="Code"/>
      </w:pPr>
    </w:p>
    <w:p>
      <w:pPr>
        <w:pStyle w:val="Code"/>
      </w:pPr>
      <w:r>
        <w:t>y = exp(t);</w:t>
      </w:r>
    </w:p>
    <w:p>
      <w:pPr>
        <w:pStyle w:val="Code"/>
      </w:pPr>
    </w:p>
    <w:p>
      <w:pPr>
        <w:pStyle w:val="Code"/>
      </w:pPr>
      <w:r>
        <w:t>plot(t,y,'r','LineWidth',2);</w:t>
      </w:r>
    </w:p>
    <w:p>
      <w:pPr>
        <w:pStyle w:val="Code"/>
      </w:pPr>
    </w:p>
    <w:p>
      <w:pPr>
        <w:pStyle w:val="Code"/>
      </w:pPr>
      <w:r>
        <w:t>title('Exponential Growing Signal');</w:t>
      </w:r>
    </w:p>
    <w:p>
      <w:pPr>
        <w:pStyle w:val="Code"/>
      </w:pPr>
      <w:r>
        <w:t>xlabel('Time');</w:t>
      </w:r>
    </w:p>
    <w:p>
      <w:pPr>
        <w:pStyle w:val="Code"/>
      </w:pPr>
      <w:r>
        <w:t>ylabel('Amplitude');</w:t>
      </w:r>
    </w:p>
    <w:p>
      <w:pPr>
        <w:pStyle w:val="Code"/>
      </w:pPr>
    </w:p>
    <w:p>
      <w:pPr>
        <w:pStyle w:val="Code"/>
      </w:pPr>
      <w:r>
        <w:t>grid on;</w:t>
      </w:r>
    </w:p>
    <w:p>
      <w:pPr>
        <w:pStyle w:val="Heading2"/>
      </w:pPr>
      <w:r>
        <w:t>Example 3 – Exponential Decaying Signal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  <w:r>
        <w:t>close all;</w:t>
      </w:r>
    </w:p>
    <w:p>
      <w:pPr>
        <w:pStyle w:val="Code"/>
      </w:pPr>
    </w:p>
    <w:p>
      <w:pPr>
        <w:pStyle w:val="Code"/>
      </w:pPr>
      <w:r>
        <w:t>t = 0:0.1:5;</w:t>
      </w:r>
    </w:p>
    <w:p>
      <w:pPr>
        <w:pStyle w:val="Code"/>
      </w:pPr>
    </w:p>
    <w:p>
      <w:pPr>
        <w:pStyle w:val="Code"/>
      </w:pPr>
      <w:r>
        <w:t>y = exp(-t);</w:t>
      </w:r>
    </w:p>
    <w:p>
      <w:pPr>
        <w:pStyle w:val="Code"/>
      </w:pPr>
    </w:p>
    <w:p>
      <w:pPr>
        <w:pStyle w:val="Code"/>
      </w:pPr>
      <w:r>
        <w:t>plot(t,y,'b','LineWidth',2);</w:t>
      </w:r>
    </w:p>
    <w:p>
      <w:pPr>
        <w:pStyle w:val="Code"/>
      </w:pPr>
    </w:p>
    <w:p>
      <w:pPr>
        <w:pStyle w:val="Code"/>
      </w:pPr>
      <w:r>
        <w:t>title('Exponential Decaying Signal');</w:t>
      </w:r>
    </w:p>
    <w:p>
      <w:pPr>
        <w:pStyle w:val="Code"/>
      </w:pPr>
      <w:r>
        <w:t>xlabel('Time');</w:t>
      </w:r>
    </w:p>
    <w:p>
      <w:pPr>
        <w:pStyle w:val="Code"/>
      </w:pPr>
      <w:r>
        <w:t>ylabel('Amplitude');</w:t>
      </w:r>
    </w:p>
    <w:p>
      <w:pPr>
        <w:pStyle w:val="Code"/>
      </w:pPr>
    </w:p>
    <w:p>
      <w:pPr>
        <w:pStyle w:val="Code"/>
      </w:pPr>
      <w:r>
        <w:t>grid on;</w:t>
      </w:r>
    </w:p>
    <w:p>
      <w:pPr>
        <w:pStyle w:val="Heading2"/>
      </w:pPr>
      <w:r>
        <w:t>Example 4 – Subtraction and Multiplication of Sinusoidal Signals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  <w:r>
        <w:t>close all;</w:t>
      </w:r>
    </w:p>
    <w:p>
      <w:pPr>
        <w:pStyle w:val="Code"/>
      </w:pPr>
    </w:p>
    <w:p>
      <w:pPr>
        <w:pStyle w:val="Code"/>
      </w:pPr>
      <w:r>
        <w:t>t = 0:0.01:2*pi;</w:t>
      </w:r>
    </w:p>
    <w:p>
      <w:pPr>
        <w:pStyle w:val="Code"/>
      </w:pPr>
    </w:p>
    <w:p>
      <w:pPr>
        <w:pStyle w:val="Code"/>
      </w:pPr>
      <w:r>
        <w:t>x1 = sin(t);</w:t>
      </w:r>
    </w:p>
    <w:p>
      <w:pPr>
        <w:pStyle w:val="Code"/>
      </w:pPr>
      <w:r>
        <w:t>x2 = sin(2*t);</w:t>
      </w:r>
    </w:p>
    <w:p>
      <w:pPr>
        <w:pStyle w:val="Code"/>
      </w:pPr>
    </w:p>
    <w:p>
      <w:pPr>
        <w:pStyle w:val="Code"/>
      </w:pPr>
      <w:r>
        <w:t>subplot(2,1,1);</w:t>
      </w:r>
    </w:p>
    <w:p>
      <w:pPr>
        <w:pStyle w:val="Code"/>
      </w:pPr>
      <w:r>
        <w:t>plot(t,x1-x2,'b','LineWidth',2);</w:t>
      </w:r>
    </w:p>
    <w:p>
      <w:pPr>
        <w:pStyle w:val="Code"/>
      </w:pPr>
      <w:r>
        <w:t>title('Subtraction of Two Sinusoidal Signals');</w:t>
      </w:r>
    </w:p>
    <w:p>
      <w:pPr>
        <w:pStyle w:val="Code"/>
      </w:pPr>
      <w:r>
        <w:t>xlabel('Time');</w:t>
      </w:r>
    </w:p>
    <w:p>
      <w:pPr>
        <w:pStyle w:val="Code"/>
      </w:pPr>
      <w:r>
        <w:t>ylabel('Amplitude');</w:t>
      </w:r>
    </w:p>
    <w:p>
      <w:pPr>
        <w:pStyle w:val="Code"/>
      </w:pPr>
      <w:r>
        <w:t>grid on;</w:t>
      </w:r>
    </w:p>
    <w:p>
      <w:pPr>
        <w:pStyle w:val="Code"/>
      </w:pPr>
    </w:p>
    <w:p>
      <w:pPr>
        <w:pStyle w:val="Code"/>
      </w:pPr>
      <w:r>
        <w:t>subplot(2,1,2);</w:t>
      </w:r>
    </w:p>
    <w:p>
      <w:pPr>
        <w:pStyle w:val="Code"/>
      </w:pPr>
      <w:r>
        <w:t>plot(t,x1.*x2,'r','LineWidth',2);</w:t>
      </w:r>
    </w:p>
    <w:p>
      <w:pPr>
        <w:pStyle w:val="Code"/>
      </w:pPr>
      <w:r>
        <w:t>title('Multiplication of Two Sinusoidal Signals');</w:t>
      </w:r>
    </w:p>
    <w:p>
      <w:pPr>
        <w:pStyle w:val="Code"/>
      </w:pPr>
      <w:r>
        <w:t>xlabel('Time');</w:t>
      </w:r>
    </w:p>
    <w:p>
      <w:pPr>
        <w:pStyle w:val="Code"/>
      </w:pPr>
      <w:r>
        <w:t>ylabel('Amplitude');</w:t>
      </w:r>
    </w:p>
    <w:p>
      <w:pPr>
        <w:pStyle w:val="Code"/>
      </w:pPr>
      <w:r>
        <w:t>grid on;</w:t>
      </w:r>
    </w:p>
    <w:p>
      <w:pPr>
        <w:pStyle w:val="Heading2"/>
      </w:pPr>
      <w:r>
        <w:t>Example 5 – Fahrenheit to Celsius Function</w:t>
      </w:r>
    </w:p>
    <w:p>
      <w:pPr>
        <w:pStyle w:val="Code"/>
      </w:pPr>
      <w:r>
        <w:t>function C = FtoC(F)</w:t>
      </w:r>
    </w:p>
    <w:p>
      <w:pPr>
        <w:pStyle w:val="Code"/>
      </w:pPr>
    </w:p>
    <w:p>
      <w:pPr>
        <w:pStyle w:val="Code"/>
      </w:pPr>
      <w:r>
        <w:t>C = (F - 32) * 5 / 9;</w:t>
      </w:r>
    </w:p>
    <w:p>
      <w:pPr>
        <w:pStyle w:val="Code"/>
      </w:pPr>
    </w:p>
    <w:p>
      <w:pPr>
        <w:pStyle w:val="Code"/>
      </w:pPr>
      <w:r>
        <w:t>end</w:t>
      </w:r>
    </w:p>
    <w:p>
      <w:pPr>
        <w:pStyle w:val="Heading2"/>
      </w:pPr>
      <w:r>
        <w:t>Example 6 – Temperature Change and Change in Area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alpha = 23e-6;</w:t>
      </w:r>
    </w:p>
    <w:p>
      <w:pPr>
        <w:pStyle w:val="Code"/>
      </w:pPr>
    </w:p>
    <w:p>
      <w:pPr>
        <w:pStyle w:val="Code"/>
      </w:pPr>
      <w:r>
        <w:t>L = 4.5;</w:t>
      </w:r>
    </w:p>
    <w:p>
      <w:pPr>
        <w:pStyle w:val="Code"/>
      </w:pPr>
      <w:r>
        <w:t>W = 2.5;</w:t>
      </w:r>
    </w:p>
    <w:p>
      <w:pPr>
        <w:pStyle w:val="Code"/>
      </w:pPr>
    </w:p>
    <w:p>
      <w:pPr>
        <w:pStyle w:val="Code"/>
      </w:pPr>
      <w:r>
        <w:t>F1 = 40;</w:t>
      </w:r>
    </w:p>
    <w:p>
      <w:pPr>
        <w:pStyle w:val="Code"/>
      </w:pPr>
      <w:r>
        <w:t>F2 = 92;</w:t>
      </w:r>
    </w:p>
    <w:p>
      <w:pPr>
        <w:pStyle w:val="Code"/>
      </w:pPr>
    </w:p>
    <w:p>
      <w:pPr>
        <w:pStyle w:val="Code"/>
      </w:pPr>
      <w:r>
        <w:t>C1 = FtoC(F1);</w:t>
      </w:r>
    </w:p>
    <w:p>
      <w:pPr>
        <w:pStyle w:val="Code"/>
      </w:pPr>
      <w:r>
        <w:t>C2 = FtoC(F2);</w:t>
      </w:r>
    </w:p>
    <w:p>
      <w:pPr>
        <w:pStyle w:val="Code"/>
      </w:pPr>
    </w:p>
    <w:p>
      <w:pPr>
        <w:pStyle w:val="Code"/>
      </w:pPr>
      <w:r>
        <w:t>deltaT = C2 - C1;</w:t>
      </w:r>
    </w:p>
    <w:p>
      <w:pPr>
        <w:pStyle w:val="Code"/>
      </w:pPr>
    </w:p>
    <w:p>
      <w:pPr>
        <w:pStyle w:val="Code"/>
      </w:pPr>
      <w:r>
        <w:t>deltaL = alpha * L * deltaT;</w:t>
      </w:r>
    </w:p>
    <w:p>
      <w:pPr>
        <w:pStyle w:val="Code"/>
      </w:pPr>
      <w:r>
        <w:t>deltaW = alpha * W * deltaT;</w:t>
      </w:r>
    </w:p>
    <w:p>
      <w:pPr>
        <w:pStyle w:val="Code"/>
      </w:pPr>
    </w:p>
    <w:p>
      <w:pPr>
        <w:pStyle w:val="Code"/>
      </w:pPr>
      <w:r>
        <w:t>deltaArea = (L * deltaL) + (W * deltaW);</w:t>
      </w:r>
    </w:p>
    <w:p>
      <w:pPr>
        <w:pStyle w:val="Code"/>
      </w:pPr>
    </w:p>
    <w:p>
      <w:pPr>
        <w:pStyle w:val="Code"/>
      </w:pPr>
      <w:r>
        <w:t>disp('Temperature change (C)');</w:t>
      </w:r>
    </w:p>
    <w:p>
      <w:pPr>
        <w:pStyle w:val="Code"/>
      </w:pPr>
      <w:r>
        <w:t>disp(deltaT);</w:t>
      </w:r>
    </w:p>
    <w:p>
      <w:pPr>
        <w:pStyle w:val="Code"/>
      </w:pPr>
    </w:p>
    <w:p>
      <w:pPr>
        <w:pStyle w:val="Code"/>
      </w:pPr>
      <w:r>
        <w:t>disp('Change in Area (m^2)');</w:t>
      </w:r>
    </w:p>
    <w:p>
      <w:pPr>
        <w:pStyle w:val="Code"/>
      </w:pPr>
      <w:r>
        <w:t>disp(deltaArea);</w:t>
      </w:r>
    </w:p>
    <w:p>
      <w:r>
        <w:br w:type="page"/>
      </w:r>
    </w:p>
    <w:p>
      <w:pPr>
        <w:pStyle w:val="Heading1"/>
      </w:pPr>
      <w:r>
        <w:t>EXPERIMENT 7 – Error Detection and Correction</w:t>
      </w:r>
    </w:p>
    <w:p>
      <w:pPr>
        <w:pStyle w:val="Heading2"/>
      </w:pPr>
      <w:r>
        <w:t>Example 1 – Sum of First 10 Integers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sum = 0;</w:t>
      </w:r>
    </w:p>
    <w:p>
      <w:pPr>
        <w:pStyle w:val="Code"/>
      </w:pPr>
    </w:p>
    <w:p>
      <w:pPr>
        <w:pStyle w:val="Code"/>
      </w:pPr>
      <w:r>
        <w:t>for i = 1:10</w:t>
      </w:r>
    </w:p>
    <w:p>
      <w:pPr>
        <w:pStyle w:val="Code"/>
      </w:pPr>
      <w:r>
        <w:t xml:space="preserve">    sum = sum + i;</w:t>
      </w: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disp(['Sum = ' num2str(sum)]);</w:t>
      </w:r>
    </w:p>
    <w:p>
      <w:pPr>
        <w:pStyle w:val="Heading2"/>
      </w:pPr>
      <w:r>
        <w:t>Example 2 – Area of Rectangle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length = 5;</w:t>
      </w:r>
    </w:p>
    <w:p>
      <w:pPr>
        <w:pStyle w:val="Code"/>
      </w:pPr>
      <w:r>
        <w:t>width = 4;</w:t>
      </w:r>
    </w:p>
    <w:p>
      <w:pPr>
        <w:pStyle w:val="Code"/>
      </w:pPr>
    </w:p>
    <w:p>
      <w:pPr>
        <w:pStyle w:val="Code"/>
      </w:pPr>
      <w:r>
        <w:t>area = length * width;</w:t>
      </w:r>
    </w:p>
    <w:p>
      <w:pPr>
        <w:pStyle w:val="Code"/>
      </w:pPr>
    </w:p>
    <w:p>
      <w:pPr>
        <w:pStyle w:val="Code"/>
      </w:pPr>
      <w:r>
        <w:t>disp(['Area = ' num2str(area)]);</w:t>
      </w:r>
    </w:p>
    <w:p>
      <w:pPr>
        <w:pStyle w:val="Heading2"/>
      </w:pPr>
      <w:r>
        <w:t>Example 3 – Average of Vector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x = [10 20 30 40];</w:t>
      </w:r>
    </w:p>
    <w:p>
      <w:pPr>
        <w:pStyle w:val="Code"/>
      </w:pPr>
    </w:p>
    <w:p>
      <w:pPr>
        <w:pStyle w:val="Code"/>
      </w:pPr>
      <w:r>
        <w:t>avg = sum(x) / length(x);</w:t>
      </w:r>
    </w:p>
    <w:p>
      <w:pPr>
        <w:pStyle w:val="Code"/>
      </w:pPr>
    </w:p>
    <w:p>
      <w:pPr>
        <w:pStyle w:val="Code"/>
      </w:pPr>
      <w:r>
        <w:t>disp(['Average = ' num2str(avg)]);</w:t>
      </w:r>
    </w:p>
    <w:p>
      <w:pPr>
        <w:pStyle w:val="Heading2"/>
      </w:pPr>
      <w:r>
        <w:t>Example 4 – Division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a = 10;</w:t>
      </w:r>
    </w:p>
    <w:p>
      <w:pPr>
        <w:pStyle w:val="Code"/>
      </w:pPr>
      <w:r>
        <w:t>b = 2;</w:t>
      </w:r>
    </w:p>
    <w:p>
      <w:pPr>
        <w:pStyle w:val="Code"/>
      </w:pPr>
    </w:p>
    <w:p>
      <w:pPr>
        <w:pStyle w:val="Code"/>
      </w:pPr>
      <w:r>
        <w:t>c = a / b;</w:t>
      </w:r>
    </w:p>
    <w:p>
      <w:pPr>
        <w:pStyle w:val="Code"/>
      </w:pPr>
    </w:p>
    <w:p>
      <w:pPr>
        <w:pStyle w:val="Code"/>
      </w:pPr>
      <w:r>
        <w:t>disp(['Result = ' num2str(c)]);</w:t>
      </w:r>
    </w:p>
    <w:p>
      <w:pPr>
        <w:pStyle w:val="Heading2"/>
      </w:pPr>
      <w:r>
        <w:t>Example 5 – Factorial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n = 5;</w:t>
      </w:r>
    </w:p>
    <w:p>
      <w:pPr>
        <w:pStyle w:val="Code"/>
      </w:pPr>
      <w:r>
        <w:t>f = factorial(n);</w:t>
      </w:r>
    </w:p>
    <w:p>
      <w:pPr>
        <w:pStyle w:val="Code"/>
      </w:pPr>
    </w:p>
    <w:p>
      <w:pPr>
        <w:pStyle w:val="Code"/>
      </w:pPr>
      <w:r>
        <w:t>disp(['Factorial = ' num2str(f)]);</w:t>
      </w:r>
    </w:p>
    <w:p>
      <w:pPr>
        <w:pStyle w:val="Heading2"/>
      </w:pPr>
      <w:r>
        <w:t>Example 6 – Array Indexing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A = [5 7 9 3];</w:t>
      </w:r>
    </w:p>
    <w:p>
      <w:pPr>
        <w:pStyle w:val="Code"/>
      </w:pPr>
    </w:p>
    <w:p>
      <w:pPr>
        <w:pStyle w:val="Code"/>
      </w:pPr>
      <w:r>
        <w:t>val = A(4);</w:t>
      </w:r>
    </w:p>
    <w:p>
      <w:pPr>
        <w:pStyle w:val="Code"/>
      </w:pPr>
    </w:p>
    <w:p>
      <w:pPr>
        <w:pStyle w:val="Code"/>
      </w:pPr>
      <w:r>
        <w:t>disp(['Value = ' num2str(val)]);</w:t>
      </w:r>
    </w:p>
    <w:p>
      <w:pPr>
        <w:pStyle w:val="Heading2"/>
      </w:pPr>
      <w:r>
        <w:t>Example 7 – While Loop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i = 1;</w:t>
      </w:r>
    </w:p>
    <w:p>
      <w:pPr>
        <w:pStyle w:val="Code"/>
      </w:pPr>
    </w:p>
    <w:p>
      <w:pPr>
        <w:pStyle w:val="Code"/>
      </w:pPr>
      <w:r>
        <w:t>while i &lt;= 5</w:t>
      </w:r>
    </w:p>
    <w:p>
      <w:pPr>
        <w:pStyle w:val="Code"/>
      </w:pPr>
      <w:r>
        <w:t xml:space="preserve">    disp(i);</w:t>
      </w:r>
    </w:p>
    <w:p>
      <w:pPr>
        <w:pStyle w:val="Code"/>
      </w:pPr>
      <w:r>
        <w:t xml:space="preserve">    i = i + 1;</w:t>
      </w:r>
    </w:p>
    <w:p>
      <w:pPr>
        <w:pStyle w:val="Code"/>
      </w:pPr>
      <w:r>
        <w:t>end</w:t>
      </w:r>
    </w:p>
    <w:p>
      <w:pPr>
        <w:pStyle w:val="Heading2"/>
      </w:pPr>
      <w:r>
        <w:t>Example 8 – Celsius to Fahrenheit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C = 25;</w:t>
      </w:r>
    </w:p>
    <w:p>
      <w:pPr>
        <w:pStyle w:val="Code"/>
      </w:pPr>
    </w:p>
    <w:p>
      <w:pPr>
        <w:pStyle w:val="Code"/>
      </w:pPr>
      <w:r>
        <w:t>F = (9/5) * C + 32;</w:t>
      </w:r>
    </w:p>
    <w:p>
      <w:pPr>
        <w:pStyle w:val="Code"/>
      </w:pPr>
    </w:p>
    <w:p>
      <w:pPr>
        <w:pStyle w:val="Code"/>
      </w:pPr>
      <w:r>
        <w:t>disp(['Fahrenheit = ' num2str(F)]);</w:t>
      </w:r>
    </w:p>
    <w:p>
      <w:pPr>
        <w:pStyle w:val="Heading2"/>
      </w:pPr>
      <w:r>
        <w:t>Example 9 – Square Function</w:t>
      </w:r>
    </w:p>
    <w:p>
      <w:pPr>
        <w:pStyle w:val="Code"/>
      </w:pPr>
      <w:r>
        <w:t>function y = squareValue(x)</w:t>
      </w:r>
    </w:p>
    <w:p>
      <w:pPr>
        <w:pStyle w:val="Code"/>
      </w:pPr>
    </w:p>
    <w:p>
      <w:pPr>
        <w:pStyle w:val="Code"/>
      </w:pPr>
      <w:r>
        <w:t>y = x * x;</w:t>
      </w:r>
    </w:p>
    <w:p>
      <w:pPr>
        <w:pStyle w:val="Code"/>
      </w:pP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result = squareValue(5);</w:t>
      </w:r>
    </w:p>
    <w:p>
      <w:pPr>
        <w:pStyle w:val="Code"/>
      </w:pPr>
    </w:p>
    <w:p>
      <w:pPr>
        <w:pStyle w:val="Code"/>
      </w:pPr>
      <w:r>
        <w:t>disp(['Square = ' num2str(result)]);</w:t>
      </w:r>
    </w:p>
    <w:p>
      <w:pPr>
        <w:pStyle w:val="Heading2"/>
      </w:pPr>
      <w:r>
        <w:t>Example 10 – Rectangle Function</w:t>
      </w:r>
    </w:p>
    <w:p>
      <w:pPr>
        <w:pStyle w:val="Code"/>
      </w:pPr>
      <w:r>
        <w:t>function [area, peri] = rectangleCalc(l,w)</w:t>
      </w:r>
    </w:p>
    <w:p>
      <w:pPr>
        <w:pStyle w:val="Code"/>
      </w:pPr>
    </w:p>
    <w:p>
      <w:pPr>
        <w:pStyle w:val="Code"/>
      </w:pPr>
      <w:r>
        <w:t>area = l * w;</w:t>
      </w:r>
    </w:p>
    <w:p>
      <w:pPr>
        <w:pStyle w:val="Code"/>
      </w:pPr>
      <w:r>
        <w:t>peri = 2 * (l + w);</w:t>
      </w:r>
    </w:p>
    <w:p>
      <w:pPr>
        <w:pStyle w:val="Code"/>
      </w:pP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[area, peri] = rectangleCalc(5,4);</w:t>
      </w:r>
    </w:p>
    <w:p>
      <w:pPr>
        <w:pStyle w:val="Code"/>
      </w:pPr>
    </w:p>
    <w:p>
      <w:pPr>
        <w:pStyle w:val="Code"/>
      </w:pPr>
      <w:r>
        <w:t>disp(['Area = ' num2str(area)]);</w:t>
      </w:r>
    </w:p>
    <w:p>
      <w:pPr>
        <w:pStyle w:val="Code"/>
      </w:pPr>
      <w:r>
        <w:t>disp(['Perimeter = ' num2str(peri)]);</w:t>
      </w:r>
    </w:p>
    <w:p>
      <w:pPr>
        <w:pStyle w:val="Heading2"/>
      </w:pPr>
      <w:r>
        <w:t>Example 11 – Sum of First n Integers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n = 10;</w:t>
      </w:r>
    </w:p>
    <w:p>
      <w:pPr>
        <w:pStyle w:val="Code"/>
      </w:pPr>
      <w:r>
        <w:t>sum = 0;</w:t>
      </w:r>
    </w:p>
    <w:p>
      <w:pPr>
        <w:pStyle w:val="Code"/>
      </w:pPr>
    </w:p>
    <w:p>
      <w:pPr>
        <w:pStyle w:val="Code"/>
      </w:pPr>
      <w:r>
        <w:t>for i = 1:n</w:t>
      </w:r>
    </w:p>
    <w:p>
      <w:pPr>
        <w:pStyle w:val="Code"/>
      </w:pPr>
      <w:r>
        <w:t xml:space="preserve">    sum = sum + i;</w:t>
      </w: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disp(['Sum = ' num2str(sum)]);</w:t>
      </w:r>
    </w:p>
    <w:p>
      <w:pPr>
        <w:pStyle w:val="Heading2"/>
      </w:pPr>
      <w:r>
        <w:t>Example 12 – Quadratic Equation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a = 1;</w:t>
      </w:r>
    </w:p>
    <w:p>
      <w:pPr>
        <w:pStyle w:val="Code"/>
      </w:pPr>
      <w:r>
        <w:t>b = 5;</w:t>
      </w:r>
    </w:p>
    <w:p>
      <w:pPr>
        <w:pStyle w:val="Code"/>
      </w:pPr>
      <w:r>
        <w:t>c = 6;</w:t>
      </w:r>
    </w:p>
    <w:p>
      <w:pPr>
        <w:pStyle w:val="Code"/>
      </w:pPr>
    </w:p>
    <w:p>
      <w:pPr>
        <w:pStyle w:val="Code"/>
      </w:pPr>
      <w:r>
        <w:t>root1 = (-b + sqrt(b^2 - 4*a*c)) / (2*a);</w:t>
      </w:r>
    </w:p>
    <w:p>
      <w:pPr>
        <w:pStyle w:val="Code"/>
      </w:pPr>
      <w:r>
        <w:t>root2 = (-b - sqrt(b^2 - 4*a*c)) / (2*a);</w:t>
      </w:r>
    </w:p>
    <w:p>
      <w:pPr>
        <w:pStyle w:val="Code"/>
      </w:pPr>
    </w:p>
    <w:p>
      <w:pPr>
        <w:pStyle w:val="Code"/>
      </w:pPr>
      <w:r>
        <w:t>disp('Roots of the quadratic equation');</w:t>
      </w:r>
    </w:p>
    <w:p>
      <w:pPr>
        <w:pStyle w:val="Code"/>
      </w:pPr>
      <w:r>
        <w:t>disp([root1 root2]);</w:t>
      </w:r>
    </w:p>
    <w:p>
      <w:pPr>
        <w:pStyle w:val="Heading2"/>
      </w:pPr>
      <w:r>
        <w:t>Example 13 – Matrix Indexing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M = magic(4);</w:t>
      </w:r>
    </w:p>
    <w:p>
      <w:pPr>
        <w:pStyle w:val="Code"/>
      </w:pPr>
    </w:p>
    <w:p>
      <w:pPr>
        <w:pStyle w:val="Code"/>
      </w:pPr>
      <w:r>
        <w:t>val = M(4,2);</w:t>
      </w:r>
    </w:p>
    <w:p>
      <w:pPr>
        <w:pStyle w:val="Code"/>
      </w:pPr>
    </w:p>
    <w:p>
      <w:pPr>
        <w:pStyle w:val="Code"/>
      </w:pPr>
      <w:r>
        <w:t>disp(['Value = ' num2str(val)]);</w:t>
      </w:r>
    </w:p>
    <w:p>
      <w:pPr>
        <w:pStyle w:val="Heading2"/>
      </w:pPr>
      <w:r>
        <w:t>Example 14 – Average Function</w:t>
      </w:r>
    </w:p>
    <w:p>
      <w:pPr>
        <w:pStyle w:val="Code"/>
      </w:pPr>
      <w:r>
        <w:t>function avg = myAverage(x)</w:t>
      </w:r>
    </w:p>
    <w:p>
      <w:pPr>
        <w:pStyle w:val="Code"/>
      </w:pPr>
    </w:p>
    <w:p>
      <w:pPr>
        <w:pStyle w:val="Code"/>
      </w:pPr>
      <w:r>
        <w:t>n = length(x);</w:t>
      </w:r>
    </w:p>
    <w:p>
      <w:pPr>
        <w:pStyle w:val="Code"/>
      </w:pPr>
      <w:r>
        <w:t>total = 0;</w:t>
      </w:r>
    </w:p>
    <w:p>
      <w:pPr>
        <w:pStyle w:val="Code"/>
      </w:pPr>
    </w:p>
    <w:p>
      <w:pPr>
        <w:pStyle w:val="Code"/>
      </w:pPr>
      <w:r>
        <w:t>for i = 1:n</w:t>
      </w:r>
    </w:p>
    <w:p>
      <w:pPr>
        <w:pStyle w:val="Code"/>
      </w:pPr>
      <w:r>
        <w:t xml:space="preserve">    total = total + x(i);</w:t>
      </w: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avg = total / n;</w:t>
      </w:r>
    </w:p>
    <w:p>
      <w:pPr>
        <w:pStyle w:val="Code"/>
      </w:pP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x = [10 20 30 40];</w:t>
      </w:r>
    </w:p>
    <w:p>
      <w:pPr>
        <w:pStyle w:val="Code"/>
      </w:pPr>
    </w:p>
    <w:p>
      <w:pPr>
        <w:pStyle w:val="Code"/>
      </w:pPr>
      <w:r>
        <w:t>avg = myAverage(x);</w:t>
      </w:r>
    </w:p>
    <w:p>
      <w:pPr>
        <w:pStyle w:val="Code"/>
      </w:pPr>
    </w:p>
    <w:p>
      <w:pPr>
        <w:pStyle w:val="Code"/>
      </w:pPr>
      <w:r>
        <w:t>disp(['Average = ' num2str(avg)]);</w:t>
      </w:r>
    </w:p>
    <w:p>
      <w:pPr>
        <w:pStyle w:val="Heading2"/>
      </w:pPr>
      <w:r>
        <w:t>Example 15 – Fibonacci</w:t>
      </w:r>
    </w:p>
    <w:p>
      <w:pPr>
        <w:pStyle w:val="Code"/>
      </w:pPr>
      <w:r>
        <w:t>function f = fib(n)</w:t>
      </w:r>
    </w:p>
    <w:p>
      <w:pPr>
        <w:pStyle w:val="Code"/>
      </w:pPr>
    </w:p>
    <w:p>
      <w:pPr>
        <w:pStyle w:val="Code"/>
      </w:pPr>
      <w:r>
        <w:t>if n == 1 || n == 2</w:t>
      </w:r>
    </w:p>
    <w:p>
      <w:pPr>
        <w:pStyle w:val="Code"/>
      </w:pPr>
      <w:r>
        <w:t xml:space="preserve">    f = 1;</w:t>
      </w:r>
    </w:p>
    <w:p>
      <w:pPr>
        <w:pStyle w:val="Code"/>
      </w:pPr>
      <w:r>
        <w:t>else</w:t>
      </w:r>
    </w:p>
    <w:p>
      <w:pPr>
        <w:pStyle w:val="Code"/>
      </w:pPr>
      <w:r>
        <w:t xml:space="preserve">    f = fib(n-1) + fib(n-2);</w:t>
      </w: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n = 6;</w:t>
      </w:r>
    </w:p>
    <w:p>
      <w:pPr>
        <w:pStyle w:val="Code"/>
      </w:pPr>
    </w:p>
    <w:p>
      <w:pPr>
        <w:pStyle w:val="Code"/>
      </w:pPr>
      <w:r>
        <w:t>result = fib(n);</w:t>
      </w:r>
    </w:p>
    <w:p>
      <w:pPr>
        <w:pStyle w:val="Code"/>
      </w:pPr>
    </w:p>
    <w:p>
      <w:pPr>
        <w:pStyle w:val="Code"/>
      </w:pPr>
      <w:r>
        <w:t>disp(['Fibonacci Number = ' num2str(result)]);</w:t>
      </w:r>
    </w:p>
    <w:p>
      <w:pPr>
        <w:pStyle w:val="Heading2"/>
      </w:pPr>
      <w:r>
        <w:t>Example 16 – String and Number Concatenation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age = 21;</w:t>
      </w:r>
    </w:p>
    <w:p>
      <w:pPr>
        <w:pStyle w:val="Code"/>
      </w:pPr>
      <w:r>
        <w:t>name = 'Alice';</w:t>
      </w:r>
    </w:p>
    <w:p>
      <w:pPr>
        <w:pStyle w:val="Code"/>
      </w:pPr>
    </w:p>
    <w:p>
      <w:pPr>
        <w:pStyle w:val="Code"/>
      </w:pPr>
      <w:r>
        <w:t>disp(['Name: ' name ' Age: ' num2str(age)]);</w:t>
      </w:r>
    </w:p>
    <w:p>
      <w:pPr>
        <w:pStyle w:val="Heading2"/>
      </w:pPr>
      <w:r>
        <w:t>Example 17 – Smallest k for Sum &gt; 50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k = 0;</w:t>
      </w:r>
    </w:p>
    <w:p>
      <w:pPr>
        <w:pStyle w:val="Code"/>
      </w:pPr>
      <w:r>
        <w:t>s = 0;</w:t>
      </w:r>
    </w:p>
    <w:p>
      <w:pPr>
        <w:pStyle w:val="Code"/>
      </w:pPr>
    </w:p>
    <w:p>
      <w:pPr>
        <w:pStyle w:val="Code"/>
      </w:pPr>
      <w:r>
        <w:t>while s &lt;= 50</w:t>
      </w:r>
    </w:p>
    <w:p>
      <w:pPr>
        <w:pStyle w:val="Code"/>
      </w:pPr>
      <w:r>
        <w:t xml:space="preserve">    k = k + 1;</w:t>
      </w:r>
    </w:p>
    <w:p>
      <w:pPr>
        <w:pStyle w:val="Code"/>
      </w:pPr>
      <w:r>
        <w:t xml:space="preserve">    s = s + k;</w:t>
      </w: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disp(['k = ' num2str(k)]);</w:t>
      </w:r>
    </w:p>
    <w:p>
      <w:pPr>
        <w:pStyle w:val="Code"/>
      </w:pPr>
      <w:r>
        <w:t>disp(['Sum = ' num2str(s)]);</w:t>
      </w:r>
    </w:p>
    <w:p>
      <w:pPr>
        <w:pStyle w:val="Heading2"/>
      </w:pPr>
      <w:r>
        <w:t>Example 18 – Multiplication Table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for i = 1:5</w:t>
      </w:r>
    </w:p>
    <w:p>
      <w:pPr>
        <w:pStyle w:val="Code"/>
      </w:pPr>
      <w:r>
        <w:t xml:space="preserve">    for j = 1:5</w:t>
      </w:r>
    </w:p>
    <w:p>
      <w:pPr>
        <w:pStyle w:val="Code"/>
      </w:pPr>
      <w:r>
        <w:t xml:space="preserve">        T(i,j) = i * j;</w:t>
      </w:r>
    </w:p>
    <w:p>
      <w:pPr>
        <w:pStyle w:val="Code"/>
      </w:pPr>
      <w:r>
        <w:t xml:space="preserve">    end</w:t>
      </w: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disp('Multiplication Table');</w:t>
      </w:r>
    </w:p>
    <w:p>
      <w:pPr>
        <w:pStyle w:val="Code"/>
      </w:pPr>
      <w:r>
        <w:t>disp(T);</w:t>
      </w:r>
    </w:p>
    <w:p>
      <w:r>
        <w:br w:type="page"/>
      </w:r>
    </w:p>
    <w:p>
      <w:pPr>
        <w:pStyle w:val="Heading1"/>
      </w:pPr>
      <w:r>
        <w:t>EXPERIMENT 8 – Programming Problems</w:t>
      </w:r>
    </w:p>
    <w:p>
      <w:pPr>
        <w:pStyle w:val="Heading2"/>
      </w:pPr>
      <w:r>
        <w:t>Example 1 – Temperature Data Analysis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temp = [58 73 73 58 46 58 73 76 68 69 74 64 92 91 89 91 88 80 ...</w:t>
      </w:r>
    </w:p>
    <w:p>
      <w:pPr>
        <w:pStyle w:val="Code"/>
      </w:pPr>
      <w:r>
        <w:t xml:space="preserve">        59 66 54 66 64 64 64 64 69 91];</w:t>
      </w:r>
    </w:p>
    <w:p>
      <w:pPr>
        <w:pStyle w:val="Code"/>
      </w:pPr>
    </w:p>
    <w:p>
      <w:pPr>
        <w:pStyle w:val="Code"/>
      </w:pPr>
      <w:r>
        <w:t>A = (temp &gt; 75);</w:t>
      </w:r>
    </w:p>
    <w:p>
      <w:pPr>
        <w:pStyle w:val="Code"/>
      </w:pPr>
      <w:r>
        <w:t>B = sum(temp &gt;= 65 &amp; temp &lt;= 80);</w:t>
      </w:r>
    </w:p>
    <w:p>
      <w:pPr>
        <w:pStyle w:val="Code"/>
      </w:pPr>
      <w:r>
        <w:t>C = find(temp &gt;= 50 &amp; temp &lt;= 60);</w:t>
      </w:r>
    </w:p>
    <w:p>
      <w:pPr>
        <w:pStyle w:val="Code"/>
      </w:pPr>
    </w:p>
    <w:p>
      <w:pPr>
        <w:pStyle w:val="Code"/>
      </w:pPr>
      <w:r>
        <w:t>disp('Number of days above 75 F');</w:t>
      </w:r>
    </w:p>
    <w:p>
      <w:pPr>
        <w:pStyle w:val="Code"/>
      </w:pPr>
      <w:r>
        <w:t>disp(A);</w:t>
      </w:r>
    </w:p>
    <w:p>
      <w:pPr>
        <w:pStyle w:val="Code"/>
      </w:pPr>
    </w:p>
    <w:p>
      <w:pPr>
        <w:pStyle w:val="Code"/>
      </w:pPr>
      <w:r>
        <w:t>disp('Number of days between 65 F and 80 F');</w:t>
      </w:r>
    </w:p>
    <w:p>
      <w:pPr>
        <w:pStyle w:val="Code"/>
      </w:pPr>
      <w:r>
        <w:t>disp(B);</w:t>
      </w:r>
    </w:p>
    <w:p>
      <w:pPr>
        <w:pStyle w:val="Code"/>
      </w:pPr>
    </w:p>
    <w:p>
      <w:pPr>
        <w:pStyle w:val="Code"/>
      </w:pPr>
      <w:r>
        <w:t>disp('Days when temperature was between 50 F and 60 F');</w:t>
      </w:r>
    </w:p>
    <w:p>
      <w:pPr>
        <w:pStyle w:val="Code"/>
      </w:pPr>
      <w:r>
        <w:t>disp(C);</w:t>
      </w:r>
    </w:p>
    <w:p>
      <w:pPr>
        <w:pStyle w:val="Heading2"/>
      </w:pPr>
      <w:r>
        <w:t>Example 2 – Employee Pay with Overtime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hours = input('Enter number of hours worked: ');</w:t>
      </w:r>
    </w:p>
    <w:p>
      <w:pPr>
        <w:pStyle w:val="Code"/>
      </w:pPr>
      <w:r>
        <w:t>wage = input('Enter hourly wage: ');</w:t>
      </w:r>
    </w:p>
    <w:p>
      <w:pPr>
        <w:pStyle w:val="Code"/>
      </w:pPr>
    </w:p>
    <w:p>
      <w:pPr>
        <w:pStyle w:val="Code"/>
      </w:pPr>
      <w:r>
        <w:t>if hours &lt;= 40</w:t>
      </w:r>
    </w:p>
    <w:p>
      <w:pPr>
        <w:pStyle w:val="Code"/>
      </w:pPr>
      <w:r>
        <w:t xml:space="preserve">    pay = hours * wage;</w:t>
      </w:r>
    </w:p>
    <w:p>
      <w:pPr>
        <w:pStyle w:val="Code"/>
      </w:pPr>
      <w:r>
        <w:t>else</w:t>
      </w:r>
    </w:p>
    <w:p>
      <w:pPr>
        <w:pStyle w:val="Code"/>
      </w:pPr>
      <w:r>
        <w:t xml:space="preserve">    overtime = hours - 40;</w:t>
      </w:r>
    </w:p>
    <w:p>
      <w:pPr>
        <w:pStyle w:val="Code"/>
      </w:pPr>
      <w:r>
        <w:t xml:space="preserve">    pay = (40 * wage) + (overtime * wage * 1.5);</w:t>
      </w: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disp(['Total Pay = ' num2str(pay)]);</w:t>
      </w:r>
    </w:p>
    <w:p>
      <w:pPr>
        <w:pStyle w:val="Heading2"/>
      </w:pPr>
      <w:r>
        <w:t>Example 4 – Generate Matrix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n = input('Enter number of rows: ');</w:t>
      </w:r>
    </w:p>
    <w:p>
      <w:pPr>
        <w:pStyle w:val="Code"/>
      </w:pPr>
      <w:r>
        <w:t>m = input('Enter number of columns: ');</w:t>
      </w:r>
    </w:p>
    <w:p>
      <w:pPr>
        <w:pStyle w:val="Code"/>
      </w:pPr>
    </w:p>
    <w:p>
      <w:pPr>
        <w:pStyle w:val="Code"/>
      </w:pPr>
      <w:r>
        <w:t>A = zeros(n,m);</w:t>
      </w:r>
    </w:p>
    <w:p>
      <w:pPr>
        <w:pStyle w:val="Code"/>
      </w:pPr>
    </w:p>
    <w:p>
      <w:pPr>
        <w:pStyle w:val="Code"/>
      </w:pPr>
      <w:r>
        <w:t>for j = 1:n</w:t>
      </w:r>
    </w:p>
    <w:p>
      <w:pPr>
        <w:pStyle w:val="Code"/>
      </w:pPr>
      <w:r>
        <w:t xml:space="preserve">    A(1,j) = j;</w:t>
      </w: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for i = 1:n</w:t>
      </w:r>
    </w:p>
    <w:p>
      <w:pPr>
        <w:pStyle w:val="Code"/>
      </w:pPr>
      <w:r>
        <w:t xml:space="preserve">    A(i,1) = i;</w:t>
      </w: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for i = 2:n</w:t>
      </w:r>
    </w:p>
    <w:p>
      <w:pPr>
        <w:pStyle w:val="Code"/>
      </w:pPr>
      <w:r>
        <w:t xml:space="preserve">    for j = 2:m</w:t>
      </w:r>
    </w:p>
    <w:p>
      <w:pPr>
        <w:pStyle w:val="Code"/>
      </w:pPr>
      <w:r>
        <w:t xml:space="preserve">        A(i,j) = A(i-1,j) + A(i,j-1);</w:t>
      </w:r>
    </w:p>
    <w:p>
      <w:pPr>
        <w:pStyle w:val="Code"/>
      </w:pPr>
      <w:r>
        <w:t xml:space="preserve">    end</w:t>
      </w: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disp('Generated Matrix');</w:t>
      </w:r>
    </w:p>
    <w:p>
      <w:pPr>
        <w:pStyle w:val="Code"/>
      </w:pPr>
      <w:r>
        <w:t>disp(A);</w:t>
      </w:r>
    </w:p>
    <w:p>
      <w:pPr>
        <w:pStyle w:val="Heading2"/>
      </w:pPr>
      <w:r>
        <w:t>Example 5 – Money Withdrawal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  <w:r>
        <w:t>close all;</w:t>
      </w:r>
    </w:p>
    <w:p>
      <w:pPr>
        <w:pStyle w:val="Code"/>
      </w:pPr>
    </w:p>
    <w:p>
      <w:pPr>
        <w:pStyle w:val="Code"/>
      </w:pPr>
      <w:r>
        <w:t>balance = 300000;</w:t>
      </w:r>
    </w:p>
    <w:p>
      <w:pPr>
        <w:pStyle w:val="Code"/>
      </w:pPr>
      <w:r>
        <w:t>interest = 0.05;</w:t>
      </w:r>
    </w:p>
    <w:p>
      <w:pPr>
        <w:pStyle w:val="Code"/>
      </w:pPr>
      <w:r>
        <w:t>withdraw = 25000;</w:t>
      </w:r>
    </w:p>
    <w:p>
      <w:pPr>
        <w:pStyle w:val="Code"/>
      </w:pPr>
      <w:r>
        <w:t>inflation = 0.02;</w:t>
      </w:r>
    </w:p>
    <w:p>
      <w:pPr>
        <w:pStyle w:val="Code"/>
      </w:pPr>
    </w:p>
    <w:p>
      <w:pPr>
        <w:pStyle w:val="Code"/>
      </w:pPr>
      <w:r>
        <w:t>year = 0;</w:t>
      </w:r>
    </w:p>
    <w:p>
      <w:pPr>
        <w:pStyle w:val="Code"/>
      </w:pPr>
    </w:p>
    <w:p>
      <w:pPr>
        <w:pStyle w:val="Code"/>
      </w:pPr>
      <w:r>
        <w:t>withdrawal = [];</w:t>
      </w:r>
    </w:p>
    <w:p>
      <w:pPr>
        <w:pStyle w:val="Code"/>
      </w:pPr>
      <w:r>
        <w:t>balanceHistory = [];</w:t>
      </w:r>
    </w:p>
    <w:p>
      <w:pPr>
        <w:pStyle w:val="Code"/>
      </w:pPr>
    </w:p>
    <w:p>
      <w:pPr>
        <w:pStyle w:val="Code"/>
      </w:pPr>
      <w:r>
        <w:t>while balance &gt; 0</w:t>
      </w:r>
    </w:p>
    <w:p>
      <w:pPr>
        <w:pStyle w:val="Code"/>
      </w:pPr>
    </w:p>
    <w:p>
      <w:pPr>
        <w:pStyle w:val="Code"/>
      </w:pPr>
      <w:r>
        <w:t xml:space="preserve">    year = year + 1;</w:t>
      </w:r>
    </w:p>
    <w:p>
      <w:pPr>
        <w:pStyle w:val="Code"/>
      </w:pPr>
    </w:p>
    <w:p>
      <w:pPr>
        <w:pStyle w:val="Code"/>
      </w:pPr>
      <w:r>
        <w:t xml:space="preserve">    balance = balance * (1 + interest);</w:t>
      </w:r>
    </w:p>
    <w:p>
      <w:pPr>
        <w:pStyle w:val="Code"/>
      </w:pPr>
      <w:r>
        <w:t xml:space="preserve">    balance = balance - withdraw;</w:t>
      </w:r>
    </w:p>
    <w:p>
      <w:pPr>
        <w:pStyle w:val="Code"/>
      </w:pPr>
    </w:p>
    <w:p>
      <w:pPr>
        <w:pStyle w:val="Code"/>
      </w:pPr>
      <w:r>
        <w:t xml:space="preserve">    withdrawal(year) = withdraw;</w:t>
      </w:r>
    </w:p>
    <w:p>
      <w:pPr>
        <w:pStyle w:val="Code"/>
      </w:pPr>
      <w:r>
        <w:t xml:space="preserve">    balanceHistory(year) = max(balance,0);</w:t>
      </w:r>
    </w:p>
    <w:p>
      <w:pPr>
        <w:pStyle w:val="Code"/>
      </w:pPr>
    </w:p>
    <w:p>
      <w:pPr>
        <w:pStyle w:val="Code"/>
      </w:pPr>
      <w:r>
        <w:t xml:space="preserve">    withdraw = withdraw * (1 + inflation);</w:t>
      </w:r>
    </w:p>
    <w:p>
      <w:pPr>
        <w:pStyle w:val="Code"/>
      </w:pP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disp(['Money lasts for ' num2str(year) ' years']);</w:t>
      </w:r>
    </w:p>
    <w:p>
      <w:pPr>
        <w:pStyle w:val="Code"/>
      </w:pPr>
    </w:p>
    <w:p>
      <w:pPr>
        <w:pStyle w:val="Code"/>
      </w:pPr>
      <w:r>
        <w:t>figure;</w:t>
      </w:r>
    </w:p>
    <w:p>
      <w:pPr>
        <w:pStyle w:val="Code"/>
      </w:pPr>
      <w:r>
        <w:t>plot(1:year,withdrawal,'b','LineWidth',2);</w:t>
      </w:r>
    </w:p>
    <w:p>
      <w:pPr>
        <w:pStyle w:val="Code"/>
      </w:pPr>
      <w:r>
        <w:t>title('Yearly Withdrawals');</w:t>
      </w:r>
    </w:p>
    <w:p>
      <w:pPr>
        <w:pStyle w:val="Code"/>
      </w:pPr>
      <w:r>
        <w:t>xlabel('Year');</w:t>
      </w:r>
    </w:p>
    <w:p>
      <w:pPr>
        <w:pStyle w:val="Code"/>
      </w:pPr>
      <w:r>
        <w:t>ylabel('Withdrawal');</w:t>
      </w:r>
    </w:p>
    <w:p>
      <w:pPr>
        <w:pStyle w:val="Code"/>
      </w:pPr>
    </w:p>
    <w:p>
      <w:pPr>
        <w:pStyle w:val="Code"/>
      </w:pPr>
      <w:r>
        <w:t>subplot(2,1,2);</w:t>
      </w:r>
    </w:p>
    <w:p>
      <w:pPr>
        <w:pStyle w:val="Code"/>
      </w:pPr>
      <w:r>
        <w:t>plot(1:year,balanceHistory,'r','LineWidth',2);</w:t>
      </w:r>
    </w:p>
    <w:p>
      <w:pPr>
        <w:pStyle w:val="Code"/>
      </w:pPr>
      <w:r>
        <w:t>title('Account Balance');</w:t>
      </w:r>
    </w:p>
    <w:p>
      <w:pPr>
        <w:pStyle w:val="Code"/>
      </w:pPr>
      <w:r>
        <w:t>xlabel('Year');</w:t>
      </w:r>
    </w:p>
    <w:p>
      <w:pPr>
        <w:pStyle w:val="Code"/>
      </w:pPr>
      <w:r>
        <w:t>ylabel('Balance');</w:t>
      </w:r>
    </w:p>
    <w:p>
      <w:pPr>
        <w:pStyle w:val="Heading2"/>
      </w:pPr>
      <w:r>
        <w:t>Example 6 – Matrix Generation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n = input('Enter rows: ');</w:t>
      </w:r>
    </w:p>
    <w:p>
      <w:pPr>
        <w:pStyle w:val="Code"/>
      </w:pPr>
      <w:r>
        <w:t>m = input('Enter columns: ');</w:t>
      </w:r>
    </w:p>
    <w:p>
      <w:pPr>
        <w:pStyle w:val="Code"/>
      </w:pPr>
    </w:p>
    <w:p>
      <w:pPr>
        <w:pStyle w:val="Code"/>
      </w:pPr>
      <w:r>
        <w:t>A = zeros(n,m);</w:t>
      </w:r>
    </w:p>
    <w:p>
      <w:pPr>
        <w:pStyle w:val="Code"/>
      </w:pPr>
    </w:p>
    <w:p>
      <w:pPr>
        <w:pStyle w:val="Code"/>
      </w:pPr>
      <w:r>
        <w:t>for i = 1:n</w:t>
      </w:r>
    </w:p>
    <w:p>
      <w:pPr>
        <w:pStyle w:val="Code"/>
      </w:pPr>
      <w:r>
        <w:t xml:space="preserve">    for j = 1:m</w:t>
      </w:r>
    </w:p>
    <w:p>
      <w:pPr>
        <w:pStyle w:val="Code"/>
      </w:pPr>
      <w:r>
        <w:t xml:space="preserve">        A(i,j) = (i*j)/(j^2);</w:t>
      </w:r>
    </w:p>
    <w:p>
      <w:pPr>
        <w:pStyle w:val="Code"/>
      </w:pPr>
      <w:r>
        <w:t xml:space="preserve">    end</w:t>
      </w: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disp(A);</w:t>
      </w:r>
    </w:p>
    <w:p>
      <w:pPr>
        <w:pStyle w:val="Heading2"/>
      </w:pPr>
      <w:r>
        <w:t>Example 7 – Required Number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n = 1;</w:t>
      </w:r>
    </w:p>
    <w:p>
      <w:pPr>
        <w:pStyle w:val="Code"/>
      </w:pPr>
    </w:p>
    <w:p>
      <w:pPr>
        <w:pStyle w:val="Code"/>
      </w:pPr>
      <w:r>
        <w:t>while true</w:t>
      </w:r>
    </w:p>
    <w:p>
      <w:pPr>
        <w:pStyle w:val="Code"/>
      </w:pPr>
    </w:p>
    <w:p>
      <w:pPr>
        <w:pStyle w:val="Code"/>
      </w:pPr>
      <w:r>
        <w:t xml:space="preserve">    if mod(n,2)==1 &amp;&amp; mod(n,11)==0 &amp;&amp; sqrt(n)&gt;132</w:t>
      </w:r>
    </w:p>
    <w:p>
      <w:pPr>
        <w:pStyle w:val="Code"/>
      </w:pPr>
      <w:r>
        <w:t xml:space="preserve">        break;</w:t>
      </w:r>
    </w:p>
    <w:p>
      <w:pPr>
        <w:pStyle w:val="Code"/>
      </w:pPr>
      <w:r>
        <w:t xml:space="preserve">    end</w:t>
      </w:r>
    </w:p>
    <w:p>
      <w:pPr>
        <w:pStyle w:val="Code"/>
      </w:pPr>
    </w:p>
    <w:p>
      <w:pPr>
        <w:pStyle w:val="Code"/>
      </w:pPr>
      <w:r>
        <w:t xml:space="preserve">    n = n + 1;</w:t>
      </w:r>
    </w:p>
    <w:p>
      <w:pPr>
        <w:pStyle w:val="Code"/>
      </w:pP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disp('The required number is:');</w:t>
      </w:r>
    </w:p>
    <w:p>
      <w:pPr>
        <w:pStyle w:val="Code"/>
      </w:pPr>
      <w:r>
        <w:t>disp(n);</w:t>
      </w:r>
    </w:p>
    <w:p>
      <w:pPr>
        <w:pStyle w:val="Heading2"/>
      </w:pPr>
      <w:r>
        <w:t>Example 8 – Sort a Vector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x = [-1.5 5.6 -4.2 11.8 7.9 5.2 -1.9 3.2 5.5 15 -6.2 -3.5 0 2 2.5 7 11.1];</w:t>
      </w:r>
    </w:p>
    <w:p>
      <w:pPr>
        <w:pStyle w:val="Code"/>
      </w:pPr>
    </w:p>
    <w:p>
      <w:pPr>
        <w:pStyle w:val="Code"/>
      </w:pPr>
      <w:r>
        <w:t>n = length(x);</w:t>
      </w:r>
    </w:p>
    <w:p>
      <w:pPr>
        <w:pStyle w:val="Code"/>
      </w:pPr>
    </w:p>
    <w:p>
      <w:pPr>
        <w:pStyle w:val="Code"/>
      </w:pPr>
      <w:r>
        <w:t>for i = 1:n-1</w:t>
      </w:r>
    </w:p>
    <w:p>
      <w:pPr>
        <w:pStyle w:val="Code"/>
      </w:pPr>
      <w:r>
        <w:t xml:space="preserve">    for j = 1:n-i</w:t>
      </w:r>
    </w:p>
    <w:p>
      <w:pPr>
        <w:pStyle w:val="Code"/>
      </w:pPr>
      <w:r>
        <w:t xml:space="preserve">        if x(j) &gt; x(j+1)</w:t>
      </w:r>
    </w:p>
    <w:p>
      <w:pPr>
        <w:pStyle w:val="Code"/>
      </w:pPr>
      <w:r>
        <w:t xml:space="preserve">            temp = x(j);</w:t>
      </w:r>
    </w:p>
    <w:p>
      <w:pPr>
        <w:pStyle w:val="Code"/>
      </w:pPr>
      <w:r>
        <w:t xml:space="preserve">            x(j) = x(j+1);</w:t>
      </w:r>
    </w:p>
    <w:p>
      <w:pPr>
        <w:pStyle w:val="Code"/>
      </w:pPr>
      <w:r>
        <w:t xml:space="preserve">            x(j+1) = temp;</w:t>
      </w:r>
    </w:p>
    <w:p>
      <w:pPr>
        <w:pStyle w:val="Code"/>
      </w:pPr>
      <w:r>
        <w:t xml:space="preserve">        end</w:t>
      </w:r>
    </w:p>
    <w:p>
      <w:pPr>
        <w:pStyle w:val="Code"/>
      </w:pPr>
      <w:r>
        <w:t xml:space="preserve">    end</w:t>
      </w: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disp('Sorted Vector');</w:t>
      </w:r>
    </w:p>
    <w:p>
      <w:pPr>
        <w:pStyle w:val="Code"/>
      </w:pPr>
      <w:r>
        <w:t>disp(x);</w:t>
      </w:r>
    </w:p>
    <w:p>
      <w:pPr>
        <w:pStyle w:val="Heading2"/>
      </w:pPr>
      <w:r>
        <w:t>Example 9 – Top 8 Scores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marks = [73 91 87 81 63 66 50 75 74 95 ...</w:t>
      </w:r>
    </w:p>
    <w:p>
      <w:pPr>
        <w:pStyle w:val="Code"/>
      </w:pPr>
      <w:r>
        <w:t xml:space="preserve">         88 80 79 69 62 89 99 71 59];</w:t>
      </w:r>
    </w:p>
    <w:p>
      <w:pPr>
        <w:pStyle w:val="Code"/>
      </w:pPr>
    </w:p>
    <w:p>
      <w:pPr>
        <w:pStyle w:val="Code"/>
      </w:pPr>
      <w:r>
        <w:t>marks = sort(marks,'descend');</w:t>
      </w:r>
    </w:p>
    <w:p>
      <w:pPr>
        <w:pStyle w:val="Code"/>
      </w:pPr>
    </w:p>
    <w:p>
      <w:pPr>
        <w:pStyle w:val="Code"/>
      </w:pPr>
      <w:r>
        <w:t>top8 = marks(1:8);</w:t>
      </w:r>
    </w:p>
    <w:p>
      <w:pPr>
        <w:pStyle w:val="Code"/>
      </w:pPr>
    </w:p>
    <w:p>
      <w:pPr>
        <w:pStyle w:val="Code"/>
      </w:pPr>
      <w:r>
        <w:t>average = mean(top8);</w:t>
      </w:r>
    </w:p>
    <w:p>
      <w:pPr>
        <w:pStyle w:val="Code"/>
      </w:pPr>
    </w:p>
    <w:p>
      <w:pPr>
        <w:pStyle w:val="Code"/>
      </w:pPr>
      <w:r>
        <w:t>disp('Top 8 Scores');</w:t>
      </w:r>
    </w:p>
    <w:p>
      <w:pPr>
        <w:pStyle w:val="Code"/>
      </w:pPr>
      <w:r>
        <w:t>disp(top8);</w:t>
      </w:r>
    </w:p>
    <w:p>
      <w:pPr>
        <w:pStyle w:val="Code"/>
      </w:pPr>
    </w:p>
    <w:p>
      <w:pPr>
        <w:pStyle w:val="Code"/>
      </w:pPr>
      <w:r>
        <w:t>disp('Average of Top 8 Scores');</w:t>
      </w:r>
    </w:p>
    <w:p>
      <w:pPr>
        <w:pStyle w:val="Code"/>
      </w:pPr>
      <w:r>
        <w:t>disp(average);</w:t>
      </w:r>
    </w:p>
    <w:p>
      <w:pPr>
        <w:pStyle w:val="Heading2"/>
      </w:pPr>
      <w:r>
        <w:t>Example 10 – Circle Passing Through Three Points</w:t>
      </w:r>
    </w:p>
    <w:p>
      <w:pPr>
        <w:pStyle w:val="Code"/>
      </w:pPr>
      <w:r>
        <w:t>% Points used in the source example</w:t>
      </w:r>
    </w:p>
    <w:p>
      <w:pPr>
        <w:pStyle w:val="Code"/>
      </w:pPr>
      <w:r>
        <w:t>x1 = 4; y1 = 3;</w:t>
      </w:r>
    </w:p>
    <w:p>
      <w:pPr>
        <w:pStyle w:val="Code"/>
      </w:pPr>
      <w:r>
        <w:t>x2 = 15; y2 = 15;</w:t>
      </w:r>
    </w:p>
    <w:p>
      <w:pPr>
        <w:pStyle w:val="Code"/>
      </w:pPr>
      <w:r>
        <w:t>x3 = 20; y3 = 3;</w:t>
      </w:r>
    </w:p>
    <w:p>
      <w:pPr>
        <w:pStyle w:val="Code"/>
      </w:pPr>
    </w:p>
    <w:p>
      <w:pPr>
        <w:pStyle w:val="Code"/>
      </w:pPr>
      <w:r>
        <w:t>% Solve for the circle center</w:t>
      </w:r>
    </w:p>
    <w:p>
      <w:pPr>
        <w:pStyle w:val="Code"/>
      </w:pPr>
      <w:r>
        <w:t>A = 2 * [x2-x1, y2-y1;</w:t>
      </w:r>
    </w:p>
    <w:p>
      <w:pPr>
        <w:pStyle w:val="Code"/>
      </w:pPr>
      <w:r>
        <w:t xml:space="preserve">         x3-x1, y3-y1];</w:t>
      </w:r>
    </w:p>
    <w:p>
      <w:pPr>
        <w:pStyle w:val="Code"/>
      </w:pPr>
    </w:p>
    <w:p>
      <w:pPr>
        <w:pStyle w:val="Code"/>
      </w:pPr>
      <w:r>
        <w:t>B = [x2^2+y2^2-x1^2-y1^2;</w:t>
      </w:r>
    </w:p>
    <w:p>
      <w:pPr>
        <w:pStyle w:val="Code"/>
      </w:pPr>
      <w:r>
        <w:t xml:space="preserve">     x3^2+y3^2-x1^2-y1^2];</w:t>
      </w:r>
    </w:p>
    <w:p>
      <w:pPr>
        <w:pStyle w:val="Code"/>
      </w:pPr>
    </w:p>
    <w:p>
      <w:pPr>
        <w:pStyle w:val="Code"/>
      </w:pPr>
      <w:r>
        <w:t>k = A\B;</w:t>
      </w:r>
    </w:p>
    <w:p>
      <w:pPr>
        <w:pStyle w:val="Code"/>
      </w:pPr>
    </w:p>
    <w:p>
      <w:pPr>
        <w:pStyle w:val="Code"/>
      </w:pPr>
      <w:r>
        <w:t>R = sqrt((x1-k(1))^2 + (y1-k(2))^2);</w:t>
      </w:r>
    </w:p>
    <w:p>
      <w:pPr>
        <w:pStyle w:val="Code"/>
      </w:pPr>
    </w:p>
    <w:p>
      <w:pPr>
        <w:pStyle w:val="Code"/>
      </w:pPr>
      <w:r>
        <w:t>theta = 0:0.01:2*pi;</w:t>
      </w:r>
    </w:p>
    <w:p>
      <w:pPr>
        <w:pStyle w:val="Code"/>
      </w:pPr>
      <w:r>
        <w:t>xc = k(1) + R*cos(theta);</w:t>
      </w:r>
    </w:p>
    <w:p>
      <w:pPr>
        <w:pStyle w:val="Code"/>
      </w:pPr>
      <w:r>
        <w:t>yc = k(2) + R*sin(theta);</w:t>
      </w:r>
    </w:p>
    <w:p>
      <w:pPr>
        <w:pStyle w:val="Code"/>
      </w:pPr>
    </w:p>
    <w:p>
      <w:pPr>
        <w:pStyle w:val="Code"/>
      </w:pPr>
      <w:r>
        <w:t>plot(xc,yc,'b','LineWidth',2);</w:t>
      </w:r>
    </w:p>
    <w:p>
      <w:pPr>
        <w:pStyle w:val="Code"/>
      </w:pPr>
      <w:r>
        <w:t>hold on;</w:t>
      </w:r>
    </w:p>
    <w:p>
      <w:pPr>
        <w:pStyle w:val="Code"/>
      </w:pPr>
      <w:r>
        <w:t>plot([x1 x2 x3],[y1 y2 y3],'r*','MarkerSize',10);</w:t>
      </w:r>
    </w:p>
    <w:p>
      <w:pPr>
        <w:pStyle w:val="Code"/>
      </w:pPr>
    </w:p>
    <w:p>
      <w:pPr>
        <w:pStyle w:val="Code"/>
      </w:pPr>
      <w:r>
        <w:t>axis equal;</w:t>
      </w:r>
    </w:p>
    <w:p>
      <w:pPr>
        <w:pStyle w:val="Code"/>
      </w:pPr>
      <w:r>
        <w:t>grid on;</w:t>
      </w:r>
    </w:p>
    <w:p>
      <w:pPr>
        <w:pStyle w:val="Code"/>
      </w:pPr>
    </w:p>
    <w:p>
      <w:pPr>
        <w:pStyle w:val="Code"/>
      </w:pPr>
      <w:r>
        <w:t>title('Circle Passing Through Three Points');</w:t>
      </w:r>
    </w:p>
    <w:p>
      <w:pPr>
        <w:pStyle w:val="Code"/>
      </w:pPr>
      <w:r>
        <w:t>xlabel('X');</w:t>
      </w:r>
    </w:p>
    <w:p>
      <w:pPr>
        <w:pStyle w:val="Code"/>
      </w:pPr>
      <w:r>
        <w:t>ylabel('Y');</w:t>
      </w:r>
    </w:p>
    <w:p>
      <w:pPr>
        <w:pStyle w:val="Code"/>
      </w:pPr>
    </w:p>
    <w:p>
      <w:pPr>
        <w:pStyle w:val="Code"/>
      </w:pPr>
      <w:r>
        <w:t>disp('Center');</w:t>
      </w:r>
    </w:p>
    <w:p>
      <w:pPr>
        <w:pStyle w:val="Code"/>
      </w:pPr>
      <w:r>
        <w:t>disp(k');</w:t>
      </w:r>
    </w:p>
    <w:p>
      <w:pPr>
        <w:pStyle w:val="Code"/>
      </w:pPr>
    </w:p>
    <w:p>
      <w:pPr>
        <w:pStyle w:val="Code"/>
      </w:pPr>
      <w:r>
        <w:t>disp('Radius');</w:t>
      </w:r>
    </w:p>
    <w:p>
      <w:pPr>
        <w:pStyle w:val="Code"/>
      </w:pPr>
      <w:r>
        <w:t>disp(R);</w:t>
      </w:r>
    </w:p>
    <w:p>
      <w:pPr>
        <w:pStyle w:val="Heading2"/>
      </w:pPr>
      <w:r>
        <w:t>Example 11 – Sum with Digit Condition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sum = 0;</w:t>
      </w:r>
    </w:p>
    <w:p>
      <w:pPr>
        <w:pStyle w:val="Code"/>
      </w:pPr>
      <w:r>
        <w:t>n = 0;</w:t>
      </w:r>
    </w:p>
    <w:p>
      <w:pPr>
        <w:pStyle w:val="Code"/>
      </w:pPr>
    </w:p>
    <w:p>
      <w:pPr>
        <w:pStyle w:val="Code"/>
      </w:pPr>
      <w:r>
        <w:t>while true</w:t>
      </w:r>
    </w:p>
    <w:p>
      <w:pPr>
        <w:pStyle w:val="Code"/>
      </w:pPr>
    </w:p>
    <w:p>
      <w:pPr>
        <w:pStyle w:val="Code"/>
      </w:pPr>
      <w:r>
        <w:t xml:space="preserve">    n = n + 1;</w:t>
      </w:r>
    </w:p>
    <w:p>
      <w:pPr>
        <w:pStyle w:val="Code"/>
      </w:pPr>
      <w:r>
        <w:t xml:space="preserve">    sum = sum + n;</w:t>
      </w:r>
    </w:p>
    <w:p>
      <w:pPr>
        <w:pStyle w:val="Code"/>
      </w:pPr>
    </w:p>
    <w:p>
      <w:pPr>
        <w:pStyle w:val="Code"/>
      </w:pPr>
      <w:r>
        <w:t xml:space="preserve">    if sum &gt;= 100 &amp;&amp; sum &lt;= 999</w:t>
      </w:r>
    </w:p>
    <w:p>
      <w:pPr>
        <w:pStyle w:val="Code"/>
      </w:pPr>
    </w:p>
    <w:p>
      <w:pPr>
        <w:pStyle w:val="Code"/>
      </w:pPr>
      <w:r>
        <w:t xml:space="preserve">        a = floor(sum/100);</w:t>
      </w:r>
    </w:p>
    <w:p>
      <w:pPr>
        <w:pStyle w:val="Code"/>
      </w:pPr>
      <w:r>
        <w:t xml:space="preserve">        b = floor(mod(sum,100)/10);</w:t>
      </w:r>
    </w:p>
    <w:p>
      <w:pPr>
        <w:pStyle w:val="Code"/>
      </w:pPr>
      <w:r>
        <w:t xml:space="preserve">        c = mod(sum,10);</w:t>
      </w:r>
    </w:p>
    <w:p>
      <w:pPr>
        <w:pStyle w:val="Code"/>
      </w:pPr>
    </w:p>
    <w:p>
      <w:pPr>
        <w:pStyle w:val="Code"/>
      </w:pPr>
      <w:r>
        <w:t xml:space="preserve">        if a == b &amp;&amp; b == c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end</w:t>
      </w:r>
    </w:p>
    <w:p>
      <w:pPr>
        <w:pStyle w:val="Code"/>
      </w:pPr>
      <w:r>
        <w:t xml:space="preserve">    end</w:t>
      </w: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disp('Value of n');</w:t>
      </w:r>
    </w:p>
    <w:p>
      <w:pPr>
        <w:pStyle w:val="Code"/>
      </w:pPr>
      <w:r>
        <w:t>disp(n);</w:t>
      </w:r>
    </w:p>
    <w:p>
      <w:pPr>
        <w:pStyle w:val="Code"/>
      </w:pPr>
    </w:p>
    <w:p>
      <w:pPr>
        <w:pStyle w:val="Code"/>
      </w:pPr>
      <w:r>
        <w:t>disp('Required Sum');</w:t>
      </w:r>
    </w:p>
    <w:p>
      <w:pPr>
        <w:pStyle w:val="Code"/>
      </w:pPr>
      <w:r>
        <w:t>disp(sum);</w:t>
      </w:r>
    </w:p>
    <w:p>
      <w:pPr>
        <w:pStyle w:val="Heading2"/>
      </w:pPr>
      <w:r>
        <w:t>Example 12 – Twin Prime Numbers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</w:p>
    <w:p>
      <w:pPr>
        <w:pStyle w:val="Code"/>
      </w:pPr>
      <w:r>
        <w:t>result = [];</w:t>
      </w:r>
    </w:p>
    <w:p>
      <w:pPr>
        <w:pStyle w:val="Code"/>
      </w:pPr>
    </w:p>
    <w:p>
      <w:pPr>
        <w:pStyle w:val="Code"/>
      </w:pPr>
      <w:r>
        <w:t>for i = 11:498</w:t>
      </w:r>
    </w:p>
    <w:p>
      <w:pPr>
        <w:pStyle w:val="Code"/>
      </w:pPr>
    </w:p>
    <w:p>
      <w:pPr>
        <w:pStyle w:val="Code"/>
      </w:pPr>
      <w:r>
        <w:t xml:space="preserve">    if isprime(i) &amp;&amp; isprime(i+2)</w:t>
      </w:r>
    </w:p>
    <w:p>
      <w:pPr>
        <w:pStyle w:val="Code"/>
      </w:pPr>
      <w:r>
        <w:t xml:space="preserve">        result = [result; i i+2];</w:t>
      </w:r>
    </w:p>
    <w:p>
      <w:pPr>
        <w:pStyle w:val="Code"/>
      </w:pPr>
      <w:r>
        <w:t xml:space="preserve">    end</w:t>
      </w:r>
    </w:p>
    <w:p>
      <w:pPr>
        <w:pStyle w:val="Code"/>
      </w:pPr>
    </w:p>
    <w:p>
      <w:pPr>
        <w:pStyle w:val="Code"/>
      </w:pPr>
      <w:r>
        <w:t>end</w:t>
      </w:r>
    </w:p>
    <w:p>
      <w:pPr>
        <w:pStyle w:val="Code"/>
      </w:pPr>
    </w:p>
    <w:p>
      <w:pPr>
        <w:pStyle w:val="Code"/>
      </w:pPr>
      <w:r>
        <w:t>disp('Twin Prime Numbers');</w:t>
      </w:r>
    </w:p>
    <w:p>
      <w:pPr>
        <w:pStyle w:val="Code"/>
      </w:pPr>
      <w:r>
        <w:t>disp(result);</w:t>
      </w:r>
    </w:p>
    <w:p>
      <w:r>
        <w:br w:type="page"/>
      </w:r>
    </w:p>
    <w:p>
      <w:pPr>
        <w:pStyle w:val="Heading1"/>
      </w:pPr>
      <w:r>
        <w:t>EXPERIMENT 9 – Image Processing</w:t>
      </w:r>
    </w:p>
    <w:p>
      <w:pPr>
        <w:pStyle w:val="Heading2"/>
      </w:pPr>
      <w:r>
        <w:t>Example 1 – RGB, Grayscale and HSV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  <w:r>
        <w:t>close all;</w:t>
      </w:r>
    </w:p>
    <w:p>
      <w:pPr>
        <w:pStyle w:val="Code"/>
      </w:pPr>
    </w:p>
    <w:p>
      <w:pPr>
        <w:pStyle w:val="Code"/>
      </w:pPr>
      <w:r>
        <w:t>img = imread('flower.png');</w:t>
      </w:r>
    </w:p>
    <w:p>
      <w:pPr>
        <w:pStyle w:val="Code"/>
      </w:pPr>
    </w:p>
    <w:p>
      <w:pPr>
        <w:pStyle w:val="Code"/>
      </w:pPr>
      <w:r>
        <w:t>figure;</w:t>
      </w:r>
    </w:p>
    <w:p>
      <w:pPr>
        <w:pStyle w:val="Code"/>
      </w:pPr>
    </w:p>
    <w:p>
      <w:pPr>
        <w:pStyle w:val="Code"/>
      </w:pPr>
      <w:r>
        <w:t>subplot(1,3,1);</w:t>
      </w:r>
    </w:p>
    <w:p>
      <w:pPr>
        <w:pStyle w:val="Code"/>
      </w:pPr>
      <w:r>
        <w:t>imshow(img);</w:t>
      </w:r>
    </w:p>
    <w:p>
      <w:pPr>
        <w:pStyle w:val="Code"/>
      </w:pPr>
      <w:r>
        <w:t>title('Original Image');</w:t>
      </w:r>
    </w:p>
    <w:p>
      <w:pPr>
        <w:pStyle w:val="Code"/>
      </w:pPr>
    </w:p>
    <w:p>
      <w:pPr>
        <w:pStyle w:val="Code"/>
      </w:pPr>
      <w:r>
        <w:t>gray = rgb2gray(img);</w:t>
      </w:r>
    </w:p>
    <w:p>
      <w:pPr>
        <w:pStyle w:val="Code"/>
      </w:pPr>
      <w:r>
        <w:t>subplot(1,3,2);</w:t>
      </w:r>
    </w:p>
    <w:p>
      <w:pPr>
        <w:pStyle w:val="Code"/>
      </w:pPr>
      <w:r>
        <w:t>imshow(gray);</w:t>
      </w:r>
    </w:p>
    <w:p>
      <w:pPr>
        <w:pStyle w:val="Code"/>
      </w:pPr>
      <w:r>
        <w:t>title('Grayscale Image');</w:t>
      </w:r>
    </w:p>
    <w:p>
      <w:pPr>
        <w:pStyle w:val="Code"/>
      </w:pPr>
    </w:p>
    <w:p>
      <w:pPr>
        <w:pStyle w:val="Code"/>
      </w:pPr>
      <w:r>
        <w:t>hsvImg = rgb2hsv(img);</w:t>
      </w:r>
    </w:p>
    <w:p>
      <w:pPr>
        <w:pStyle w:val="Code"/>
      </w:pPr>
      <w:r>
        <w:t>subplot(1,3,3);</w:t>
      </w:r>
    </w:p>
    <w:p>
      <w:pPr>
        <w:pStyle w:val="Code"/>
      </w:pPr>
      <w:r>
        <w:t>imshow(hsvImg);</w:t>
      </w:r>
    </w:p>
    <w:p>
      <w:pPr>
        <w:pStyle w:val="Code"/>
      </w:pPr>
      <w:r>
        <w:t>title('HSV Image');</w:t>
      </w:r>
    </w:p>
    <w:p>
      <w:pPr>
        <w:pStyle w:val="Heading2"/>
      </w:pPr>
      <w:r>
        <w:t>Example 2 – Normalize and Resize Image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  <w:r>
        <w:t>close all;</w:t>
      </w:r>
    </w:p>
    <w:p>
      <w:pPr>
        <w:pStyle w:val="Code"/>
      </w:pPr>
    </w:p>
    <w:p>
      <w:pPr>
        <w:pStyle w:val="Code"/>
      </w:pPr>
      <w:r>
        <w:t>img = imread('flower.png');</w:t>
      </w:r>
    </w:p>
    <w:p>
      <w:pPr>
        <w:pStyle w:val="Code"/>
      </w:pPr>
    </w:p>
    <w:p>
      <w:pPr>
        <w:pStyle w:val="Code"/>
      </w:pPr>
      <w:r>
        <w:t>gray = rgb2gray(img);</w:t>
      </w:r>
    </w:p>
    <w:p>
      <w:pPr>
        <w:pStyle w:val="Code"/>
      </w:pPr>
      <w:r>
        <w:t>normImg = mat2gray(gray);</w:t>
      </w:r>
    </w:p>
    <w:p>
      <w:pPr>
        <w:pStyle w:val="Code"/>
      </w:pPr>
    </w:p>
    <w:p>
      <w:pPr>
        <w:pStyle w:val="Code"/>
      </w:pPr>
      <w:r>
        <w:t>figure;</w:t>
      </w:r>
    </w:p>
    <w:p>
      <w:pPr>
        <w:pStyle w:val="Code"/>
      </w:pPr>
    </w:p>
    <w:p>
      <w:pPr>
        <w:pStyle w:val="Code"/>
      </w:pPr>
      <w:r>
        <w:t>subplot(1,2,1);</w:t>
      </w:r>
    </w:p>
    <w:p>
      <w:pPr>
        <w:pStyle w:val="Code"/>
      </w:pPr>
      <w:r>
        <w:t>imshow(gray);</w:t>
      </w:r>
    </w:p>
    <w:p>
      <w:pPr>
        <w:pStyle w:val="Code"/>
      </w:pPr>
      <w:r>
        <w:t>title('Grayscale Image');</w:t>
      </w:r>
    </w:p>
    <w:p>
      <w:pPr>
        <w:pStyle w:val="Code"/>
      </w:pPr>
    </w:p>
    <w:p>
      <w:pPr>
        <w:pStyle w:val="Code"/>
      </w:pPr>
      <w:r>
        <w:t>subplot(1,2,2);</w:t>
      </w:r>
    </w:p>
    <w:p>
      <w:pPr>
        <w:pStyle w:val="Code"/>
      </w:pPr>
      <w:r>
        <w:t>imshow(normImg);</w:t>
      </w:r>
    </w:p>
    <w:p>
      <w:pPr>
        <w:pStyle w:val="Code"/>
      </w:pPr>
      <w:r>
        <w:t>title('Normalized Image');</w:t>
      </w:r>
    </w:p>
    <w:p>
      <w:pPr>
        <w:pStyle w:val="Code"/>
      </w:pPr>
    </w:p>
    <w:p>
      <w:pPr>
        <w:pStyle w:val="Code"/>
      </w:pPr>
      <w:r>
        <w:t>figure;</w:t>
      </w:r>
    </w:p>
    <w:p>
      <w:pPr>
        <w:pStyle w:val="Code"/>
      </w:pPr>
    </w:p>
    <w:p>
      <w:pPr>
        <w:pStyle w:val="Code"/>
      </w:pPr>
      <w:r>
        <w:t>resizing = imresize(img,2);</w:t>
      </w:r>
    </w:p>
    <w:p>
      <w:pPr>
        <w:pStyle w:val="Code"/>
      </w:pPr>
    </w:p>
    <w:p>
      <w:pPr>
        <w:pStyle w:val="Code"/>
      </w:pPr>
      <w:r>
        <w:t>subplot(1,2,1);</w:t>
      </w:r>
    </w:p>
    <w:p>
      <w:pPr>
        <w:pStyle w:val="Code"/>
      </w:pPr>
      <w:r>
        <w:t>imshow(img);</w:t>
      </w:r>
    </w:p>
    <w:p>
      <w:pPr>
        <w:pStyle w:val="Code"/>
      </w:pPr>
      <w:r>
        <w:t>title('Original Image');</w:t>
      </w:r>
    </w:p>
    <w:p>
      <w:pPr>
        <w:pStyle w:val="Code"/>
      </w:pPr>
    </w:p>
    <w:p>
      <w:pPr>
        <w:pStyle w:val="Code"/>
      </w:pPr>
      <w:r>
        <w:t>subplot(1,2,2);</w:t>
      </w:r>
    </w:p>
    <w:p>
      <w:pPr>
        <w:pStyle w:val="Code"/>
      </w:pPr>
      <w:r>
        <w:t>imshow(resizing);</w:t>
      </w:r>
    </w:p>
    <w:p>
      <w:pPr>
        <w:pStyle w:val="Code"/>
      </w:pPr>
      <w:r>
        <w:t>title('Resized Image (2x)');</w:t>
      </w:r>
    </w:p>
    <w:p>
      <w:r>
        <w:br w:type="page"/>
      </w:r>
    </w:p>
    <w:p>
      <w:pPr>
        <w:pStyle w:val="Heading1"/>
      </w:pPr>
      <w:r>
        <w:t>EXPERIMENT 10 – CNN for Image Classification, Segmentation and Object Detection</w:t>
      </w:r>
    </w:p>
    <w:p>
      <w:pPr>
        <w:pStyle w:val="Heading2"/>
      </w:pPr>
      <w:r>
        <w:t>Example 1 – CNN for Image Classification</w:t>
      </w:r>
    </w:p>
    <w:p>
      <w:pPr>
        <w:pStyle w:val="Code"/>
      </w:pPr>
      <w:r>
        <w:t>[images, digits, angles] = digitTrain4DArrayData;</w:t>
      </w:r>
    </w:p>
    <w:p>
      <w:pPr>
        <w:pStyle w:val="Code"/>
      </w:pP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  <w:r>
        <w:t>close all;</w:t>
      </w:r>
    </w:p>
    <w:p>
      <w:pPr>
        <w:pStyle w:val="Code"/>
      </w:pPr>
    </w:p>
    <w:p>
      <w:pPr>
        <w:pStyle w:val="Code"/>
      </w:pPr>
      <w:r>
        <w:t>% Load Dataset</w:t>
      </w:r>
    </w:p>
    <w:p>
      <w:pPr>
        <w:pStyle w:val="Code"/>
      </w:pPr>
      <w:r>
        <w:t>[images, digits, angles] = digitTrain4DArrayData;</w:t>
      </w:r>
    </w:p>
    <w:p>
      <w:pPr>
        <w:pStyle w:val="Code"/>
      </w:pPr>
    </w:p>
    <w:p>
      <w:pPr>
        <w:pStyle w:val="Code"/>
      </w:pPr>
      <w:r>
        <w:t>disp('Dataset Loaded Successfully');</w:t>
      </w:r>
    </w:p>
    <w:p>
      <w:pPr>
        <w:pStyle w:val="Code"/>
      </w:pPr>
    </w:p>
    <w:p>
      <w:pPr>
        <w:pStyle w:val="Code"/>
      </w:pPr>
      <w:r>
        <w:t>% Load Pretrained AlexNet</w:t>
      </w:r>
    </w:p>
    <w:p>
      <w:pPr>
        <w:pStyle w:val="Code"/>
      </w:pPr>
      <w:r>
        <w:t>net = alexnet;</w:t>
      </w:r>
    </w:p>
    <w:p>
      <w:pPr>
        <w:pStyle w:val="Code"/>
      </w:pPr>
    </w:p>
    <w:p>
      <w:pPr>
        <w:pStyle w:val="Code"/>
      </w:pPr>
      <w:r>
        <w:t>disp('AlexNet Loaded Successfully');</w:t>
      </w:r>
    </w:p>
    <w:p>
      <w:pPr>
        <w:pStyle w:val="Code"/>
      </w:pPr>
    </w:p>
    <w:p>
      <w:pPr>
        <w:pStyle w:val="Code"/>
      </w:pPr>
      <w:r>
        <w:t>% Display Network</w:t>
      </w:r>
    </w:p>
    <w:p>
      <w:pPr>
        <w:pStyle w:val="Code"/>
      </w:pPr>
      <w:r>
        <w:t>analyzeNetwork(net);</w:t>
      </w:r>
    </w:p>
    <w:p>
      <w:pPr>
        <w:pStyle w:val="Heading2"/>
      </w:pPr>
      <w:r>
        <w:t>Example 2 – CNN for Image Segmentation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  <w:r>
        <w:t>close all;</w:t>
      </w:r>
    </w:p>
    <w:p>
      <w:pPr>
        <w:pStyle w:val="Code"/>
      </w:pPr>
    </w:p>
    <w:p>
      <w:pPr>
        <w:pStyle w:val="Code"/>
      </w:pPr>
      <w:r>
        <w:t>imageSize = [224 224 3];</w:t>
      </w:r>
    </w:p>
    <w:p>
      <w:pPr>
        <w:pStyle w:val="Code"/>
      </w:pPr>
      <w:r>
        <w:t>numClasses = 2;</w:t>
      </w:r>
    </w:p>
    <w:p>
      <w:pPr>
        <w:pStyle w:val="Code"/>
      </w:pPr>
    </w:p>
    <w:p>
      <w:pPr>
        <w:pStyle w:val="Code"/>
      </w:pPr>
      <w:r>
        <w:t>net = unet(imageSize,numClasses);</w:t>
      </w:r>
    </w:p>
    <w:p>
      <w:pPr>
        <w:pStyle w:val="Code"/>
      </w:pPr>
    </w:p>
    <w:p>
      <w:pPr>
        <w:pStyle w:val="Code"/>
      </w:pPr>
      <w:r>
        <w:t>analyzeNetwork(net);</w:t>
      </w:r>
    </w:p>
    <w:p>
      <w:pPr>
        <w:pStyle w:val="Heading2"/>
      </w:pPr>
      <w:r>
        <w:t>Example 3 – CNN for Object Detection</w:t>
      </w:r>
    </w:p>
    <w:p>
      <w:pPr>
        <w:pStyle w:val="Code"/>
      </w:pPr>
      <w:r>
        <w:t>clc;</w:t>
      </w:r>
    </w:p>
    <w:p>
      <w:pPr>
        <w:pStyle w:val="Code"/>
      </w:pPr>
      <w:r>
        <w:t>clear;</w:t>
      </w:r>
    </w:p>
    <w:p>
      <w:pPr>
        <w:pStyle w:val="Code"/>
      </w:pPr>
      <w:r>
        <w:t>close all;</w:t>
      </w:r>
    </w:p>
    <w:p>
      <w:pPr>
        <w:pStyle w:val="Code"/>
      </w:pPr>
    </w:p>
    <w:p>
      <w:pPr>
        <w:pStyle w:val="Code"/>
      </w:pPr>
      <w:r>
        <w:t>disp('CNN for Object Detection');</w:t>
      </w:r>
    </w:p>
    <w:p>
      <w:pPr>
        <w:pStyle w:val="Code"/>
      </w:pPr>
    </w:p>
    <w:p>
      <w:pPr>
        <w:pStyle w:val="Code"/>
      </w:pPr>
      <w:r>
        <w:t>% Check if YOLOv2 detector is available</w:t>
      </w:r>
    </w:p>
    <w:p>
      <w:pPr>
        <w:pStyle w:val="Code"/>
      </w:pPr>
      <w:r>
        <w:t>which yolov2ObjectDetector</w:t>
      </w:r>
    </w:p>
    <w:p>
      <w:pPr>
        <w:pStyle w:val="Code"/>
      </w:pPr>
    </w:p>
    <w:p>
      <w:pPr>
        <w:pStyle w:val="Code"/>
      </w:pPr>
      <w:r>
        <w:t>% Load pretrained backbone</w:t>
      </w:r>
    </w:p>
    <w:p>
      <w:pPr>
        <w:pStyle w:val="Code"/>
      </w:pPr>
      <w:r>
        <w:t>net = alexnet;</w:t>
      </w:r>
    </w:p>
    <w:p>
      <w:pPr>
        <w:pStyle w:val="Code"/>
      </w:pPr>
    </w:p>
    <w:p>
      <w:pPr>
        <w:pStyle w:val="Code"/>
      </w:pPr>
      <w:r>
        <w:t>disp('Pretrained AlexNet Loaded Successfully');</w:t>
      </w:r>
    </w:p>
    <w:p>
      <w:pPr>
        <w:pStyle w:val="Code"/>
      </w:pPr>
    </w:p>
    <w:p>
      <w:pPr>
        <w:pStyle w:val="Code"/>
      </w:pPr>
      <w:r>
        <w:t>% Display network architecture</w:t>
      </w:r>
    </w:p>
    <w:p>
      <w:pPr>
        <w:pStyle w:val="Code"/>
      </w:pPr>
      <w:r>
        <w:t>analyzeNetwork(net);</w:t>
      </w:r>
    </w:p>
    <w:p>
      <w:pPr>
        <w:pStyle w:val="Code"/>
      </w:pPr>
    </w:p>
    <w:p>
      <w:pPr>
        <w:pStyle w:val="Code"/>
      </w:pPr>
      <w:r>
        <w:t>disp('YOLOv2 Object Detection Toolbox is Available');</w:t>
      </w:r>
    </w:p>
    <w:p>
      <w:pPr>
        <w:pStyle w:val="Code"/>
      </w:pPr>
      <w:r>
        <w:t>disp('Training images and bounding box labels are required to train a detector.');</w:t>
      </w:r>
    </w:p>
    <w:p>
      <w:pPr>
        <w:pStyle w:val="Code"/>
      </w:pPr>
      <w:r>
        <w:t>disp('Object detection model can be performed after training the network.');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  <w:ind w:left="216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